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8D7" w:rsidRDefault="00845A86">
      <w:pPr>
        <w:pStyle w:val="Title"/>
        <w:jc w:val="center"/>
      </w:pPr>
      <w:r>
        <w:t>RAG CHATBOT PROJECT</w:t>
      </w:r>
    </w:p>
    <w:p w:rsidR="00C738D7" w:rsidRDefault="00845A86">
      <w:pPr>
        <w:pStyle w:val="Heading1"/>
        <w:jc w:val="center"/>
      </w:pPr>
      <w:r>
        <w:t>COMPREHENSIVE TECHNICAL DOCUMENTATION</w:t>
      </w:r>
    </w:p>
    <w:p w:rsidR="00C738D7" w:rsidRDefault="00845A86">
      <w:pPr>
        <w:jc w:val="center"/>
      </w:pPr>
      <w:r>
        <w:t>Generated on: October 03, 2025</w:t>
      </w:r>
      <w:r>
        <w:br/>
        <w:t>Version: 1.0.0</w:t>
      </w:r>
      <w:r>
        <w:br/>
        <w:t>Technology: Python FastAPI + React Frontend</w:t>
      </w:r>
    </w:p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TABLE OF CONTENTS</w:t>
      </w:r>
    </w:p>
    <w:p w:rsidR="00C738D7" w:rsidRDefault="00845A86">
      <w:pPr>
        <w:pStyle w:val="ListNumber"/>
      </w:pPr>
      <w:r>
        <w:t>1. PROJECT OVERVIEW</w:t>
      </w:r>
    </w:p>
    <w:p w:rsidR="00C738D7" w:rsidRDefault="00845A86">
      <w:pPr>
        <w:pStyle w:val="ListNumber"/>
      </w:pPr>
      <w:r>
        <w:t>2. SYSTEM ARCHITECTURE</w:t>
      </w:r>
    </w:p>
    <w:p w:rsidR="00C738D7" w:rsidRDefault="00845A86">
      <w:pPr>
        <w:pStyle w:val="ListNumber"/>
      </w:pPr>
      <w:r>
        <w:t>3. BACKEND FILE STRUCTURE</w:t>
      </w:r>
    </w:p>
    <w:p w:rsidR="00C738D7" w:rsidRDefault="00845A86">
      <w:pPr>
        <w:pStyle w:val="ListNumber"/>
      </w:pPr>
      <w:r>
        <w:t>4. FRONTEND FILE STRUCTURE</w:t>
      </w:r>
    </w:p>
    <w:p w:rsidR="00C738D7" w:rsidRDefault="00845A86">
      <w:pPr>
        <w:pStyle w:val="ListNumber"/>
      </w:pPr>
      <w:r>
        <w:t>5. DATABASE ARCHITECTURE</w:t>
      </w:r>
    </w:p>
    <w:p w:rsidR="00C738D7" w:rsidRDefault="00845A86">
      <w:pPr>
        <w:pStyle w:val="ListNumber"/>
      </w:pPr>
      <w:r>
        <w:t>6. API ENDPOINTS</w:t>
      </w:r>
    </w:p>
    <w:p w:rsidR="00C738D7" w:rsidRDefault="00845A86">
      <w:pPr>
        <w:pStyle w:val="ListNumber"/>
      </w:pPr>
      <w:r>
        <w:t>7. CONFIGURATION SYSTEM</w:t>
      </w:r>
    </w:p>
    <w:p w:rsidR="00C738D7" w:rsidRDefault="00845A86">
      <w:pPr>
        <w:pStyle w:val="ListNumber"/>
      </w:pPr>
      <w:r>
        <w:t>8. SECURITY IMPLEMENTATION</w:t>
      </w:r>
    </w:p>
    <w:p w:rsidR="00C738D7" w:rsidRDefault="00845A86">
      <w:pPr>
        <w:pStyle w:val="ListNumber"/>
      </w:pPr>
      <w:r>
        <w:t>9. PERFORMANCE METRICS</w:t>
      </w:r>
    </w:p>
    <w:p w:rsidR="00C738D7" w:rsidRDefault="00845A86">
      <w:pPr>
        <w:pStyle w:val="ListNumber"/>
      </w:pPr>
      <w:r>
        <w:t>10. DEPLOYMENT GUIDE</w:t>
      </w:r>
    </w:p>
    <w:p w:rsidR="00C738D7" w:rsidRDefault="00845A86">
      <w:pPr>
        <w:pStyle w:val="ListNumber"/>
      </w:pPr>
      <w:r>
        <w:t>11. TROUBLESHOOTING</w:t>
      </w:r>
    </w:p>
    <w:p w:rsidR="00C738D7" w:rsidRDefault="00845A86">
      <w:pPr>
        <w:pStyle w:val="ListNumber"/>
      </w:pPr>
      <w:r>
        <w:t>12. FUTURE ENHANCEMENTS</w:t>
      </w:r>
    </w:p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1. PROJECT OVERVIEW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ATTRIBUTE</w:t>
            </w:r>
          </w:p>
        </w:tc>
        <w:tc>
          <w:tcPr>
            <w:tcW w:w="4680" w:type="dxa"/>
          </w:tcPr>
          <w:p w:rsidR="00C738D7" w:rsidRDefault="00845A86">
            <w:r>
              <w:t>DETAILS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Project Name</w:t>
            </w:r>
          </w:p>
        </w:tc>
        <w:tc>
          <w:tcPr>
            <w:tcW w:w="4680" w:type="dxa"/>
          </w:tcPr>
          <w:p w:rsidR="00C738D7" w:rsidRDefault="00845A86">
            <w:r>
              <w:t>Interactive RAG (Retrieval-Augmented Generation) Chatbot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Purpose</w:t>
            </w:r>
          </w:p>
        </w:tc>
        <w:tc>
          <w:tcPr>
            <w:tcW w:w="4680" w:type="dxa"/>
          </w:tcPr>
          <w:p w:rsidR="00C738D7" w:rsidRDefault="00845A86">
            <w:r>
              <w:t>AI-powered chatbot for export/import trade documentation queries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Technology Stack</w:t>
            </w:r>
          </w:p>
        </w:tc>
        <w:tc>
          <w:tcPr>
            <w:tcW w:w="4680" w:type="dxa"/>
          </w:tcPr>
          <w:p w:rsidR="00C738D7" w:rsidRDefault="00845A86">
            <w:r>
              <w:t>Python FastAPI Backend + React Frontend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AI Integration</w:t>
            </w:r>
          </w:p>
        </w:tc>
        <w:tc>
          <w:tcPr>
            <w:tcW w:w="4680" w:type="dxa"/>
          </w:tcPr>
          <w:p w:rsidR="00C738D7" w:rsidRDefault="00845A86">
            <w:r>
              <w:t>OpenAI GPT-3.5-turbo with OpenAI Embeddings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Database</w:t>
            </w:r>
          </w:p>
        </w:tc>
        <w:tc>
          <w:tcPr>
            <w:tcW w:w="4680" w:type="dxa"/>
          </w:tcPr>
          <w:p w:rsidR="00C738D7" w:rsidRDefault="00845A86">
            <w:r>
              <w:t>ChromaDB Vector Store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Document Count</w:t>
            </w:r>
          </w:p>
        </w:tc>
        <w:tc>
          <w:tcPr>
            <w:tcW w:w="4680" w:type="dxa"/>
          </w:tcPr>
          <w:p w:rsidR="00C738D7" w:rsidRDefault="00845A86">
            <w:r>
              <w:t>232 chunks from 53 DOCX files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Server Port</w:t>
            </w:r>
          </w:p>
        </w:tc>
        <w:tc>
          <w:tcPr>
            <w:tcW w:w="4680" w:type="dxa"/>
          </w:tcPr>
          <w:p w:rsidR="00C738D7" w:rsidRDefault="00845A86">
            <w:r>
              <w:t>8000 (Backend), 3000 (Frontend)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Version</w:t>
            </w:r>
          </w:p>
        </w:tc>
        <w:tc>
          <w:tcPr>
            <w:tcW w:w="4680" w:type="dxa"/>
          </w:tcPr>
          <w:p w:rsidR="00C738D7" w:rsidRDefault="00845A86">
            <w:r>
              <w:t>1.0.0</w:t>
            </w:r>
          </w:p>
        </w:tc>
      </w:tr>
      <w:tr w:rsidR="00C738D7">
        <w:trPr>
          <w:jc w:val="center"/>
        </w:trPr>
        <w:tc>
          <w:tcPr>
            <w:tcW w:w="4680" w:type="dxa"/>
          </w:tcPr>
          <w:p w:rsidR="00C738D7" w:rsidRDefault="00845A86">
            <w:r>
              <w:t>Status</w:t>
            </w:r>
          </w:p>
        </w:tc>
        <w:tc>
          <w:tcPr>
            <w:tcW w:w="4680" w:type="dxa"/>
          </w:tcPr>
          <w:p w:rsidR="00C738D7" w:rsidRDefault="00845A86">
            <w:r>
              <w:t>Fully Functional &amp; Production Ready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2. SYSTEM ARCHITECTURE</w:t>
      </w:r>
    </w:p>
    <w:p w:rsidR="00C738D7" w:rsidRDefault="00845A86">
      <w:pPr>
        <w:pStyle w:val="Heading2"/>
      </w:pPr>
      <w:r>
        <w:t>2.1 Core Components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COMPONENT</w:t>
            </w:r>
          </w:p>
        </w:tc>
        <w:tc>
          <w:tcPr>
            <w:tcW w:w="2340" w:type="dxa"/>
          </w:tcPr>
          <w:p w:rsidR="00C738D7" w:rsidRDefault="00845A86">
            <w:r>
              <w:t>TECHNOLOGY</w:t>
            </w:r>
          </w:p>
        </w:tc>
        <w:tc>
          <w:tcPr>
            <w:tcW w:w="2340" w:type="dxa"/>
          </w:tcPr>
          <w:p w:rsidR="00C738D7" w:rsidRDefault="00845A86">
            <w:r>
              <w:t>PURPOSE</w:t>
            </w:r>
          </w:p>
        </w:tc>
        <w:tc>
          <w:tcPr>
            <w:tcW w:w="2340" w:type="dxa"/>
          </w:tcPr>
          <w:p w:rsidR="00C738D7" w:rsidRDefault="00845A86">
            <w:r>
              <w:t>STATUS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Backend Server</w:t>
            </w:r>
          </w:p>
        </w:tc>
        <w:tc>
          <w:tcPr>
            <w:tcW w:w="2340" w:type="dxa"/>
          </w:tcPr>
          <w:p w:rsidR="00C738D7" w:rsidRDefault="00845A86">
            <w:r>
              <w:t>Python FastAPI</w:t>
            </w:r>
          </w:p>
        </w:tc>
        <w:tc>
          <w:tcPr>
            <w:tcW w:w="2340" w:type="dxa"/>
          </w:tcPr>
          <w:p w:rsidR="00C738D7" w:rsidRDefault="00845A86">
            <w:r>
              <w:t>RESTful API &amp; RAG Processing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Frontend Interface</w:t>
            </w:r>
          </w:p>
        </w:tc>
        <w:tc>
          <w:tcPr>
            <w:tcW w:w="2340" w:type="dxa"/>
          </w:tcPr>
          <w:p w:rsidR="00C738D7" w:rsidRDefault="00845A86">
            <w:r>
              <w:t>React.js</w:t>
            </w:r>
          </w:p>
        </w:tc>
        <w:tc>
          <w:tcPr>
            <w:tcW w:w="2340" w:type="dxa"/>
          </w:tcPr>
          <w:p w:rsidR="00C738D7" w:rsidRDefault="00845A86">
            <w:r>
              <w:t>User Chat Interface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Vector Database</w:t>
            </w:r>
          </w:p>
        </w:tc>
        <w:tc>
          <w:tcPr>
            <w:tcW w:w="2340" w:type="dxa"/>
          </w:tcPr>
          <w:p w:rsidR="00C738D7" w:rsidRDefault="00845A86">
            <w:r>
              <w:t>ChromaDB</w:t>
            </w:r>
          </w:p>
        </w:tc>
        <w:tc>
          <w:tcPr>
            <w:tcW w:w="2340" w:type="dxa"/>
          </w:tcPr>
          <w:p w:rsidR="00C738D7" w:rsidRDefault="00845A86">
            <w:r>
              <w:t>Document Embeddings Storage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AI Service</w:t>
            </w:r>
          </w:p>
        </w:tc>
        <w:tc>
          <w:tcPr>
            <w:tcW w:w="2340" w:type="dxa"/>
          </w:tcPr>
          <w:p w:rsidR="00C738D7" w:rsidRDefault="00845A86">
            <w:r>
              <w:t>OpenAI GPT-3.5</w:t>
            </w:r>
          </w:p>
        </w:tc>
        <w:tc>
          <w:tcPr>
            <w:tcW w:w="2340" w:type="dxa"/>
          </w:tcPr>
          <w:p w:rsidR="00C738D7" w:rsidRDefault="00845A86">
            <w:r>
              <w:t>Response Generation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Document Processor</w:t>
            </w:r>
          </w:p>
        </w:tc>
        <w:tc>
          <w:tcPr>
            <w:tcW w:w="2340" w:type="dxa"/>
          </w:tcPr>
          <w:p w:rsidR="00C738D7" w:rsidRDefault="00845A86">
            <w:r>
              <w:t>python-docx + langchain</w:t>
            </w:r>
          </w:p>
        </w:tc>
        <w:tc>
          <w:tcPr>
            <w:tcW w:w="2340" w:type="dxa"/>
          </w:tcPr>
          <w:p w:rsidR="00C738D7" w:rsidRDefault="00845A86">
            <w:r>
              <w:t>DOCX to Text Conversion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Authentication</w:t>
            </w:r>
          </w:p>
        </w:tc>
        <w:tc>
          <w:tcPr>
            <w:tcW w:w="2340" w:type="dxa"/>
          </w:tcPr>
          <w:p w:rsidR="00C738D7" w:rsidRDefault="00845A86">
            <w:r>
              <w:t>JWT Tokens</w:t>
            </w:r>
          </w:p>
        </w:tc>
        <w:tc>
          <w:tcPr>
            <w:tcW w:w="2340" w:type="dxa"/>
          </w:tcPr>
          <w:p w:rsidR="00C738D7" w:rsidRDefault="00845A86">
            <w:r>
              <w:t>User Security (Optional)</w:t>
            </w:r>
          </w:p>
        </w:tc>
        <w:tc>
          <w:tcPr>
            <w:tcW w:w="2340" w:type="dxa"/>
          </w:tcPr>
          <w:p w:rsidR="00C738D7" w:rsidRDefault="00845A86">
            <w:r>
              <w:t>✅ Ready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Monitoring</w:t>
            </w:r>
          </w:p>
        </w:tc>
        <w:tc>
          <w:tcPr>
            <w:tcW w:w="2340" w:type="dxa"/>
          </w:tcPr>
          <w:p w:rsidR="00C738D7" w:rsidRDefault="00845A86">
            <w:r>
              <w:t>FastAPI Health Endpoints</w:t>
            </w:r>
          </w:p>
        </w:tc>
        <w:tc>
          <w:tcPr>
            <w:tcW w:w="2340" w:type="dxa"/>
          </w:tcPr>
          <w:p w:rsidR="00C738D7" w:rsidRDefault="00845A86">
            <w:r>
              <w:t>System Health Checks</w:t>
            </w:r>
          </w:p>
        </w:tc>
        <w:tc>
          <w:tcPr>
            <w:tcW w:w="2340" w:type="dxa"/>
          </w:tcPr>
          <w:p w:rsidR="00C738D7" w:rsidRDefault="00845A86">
            <w:r>
              <w:t>✅ Ready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3. BACKEND FILE STRUCTURE</w:t>
      </w:r>
    </w:p>
    <w:p w:rsidR="00C738D7" w:rsidRDefault="00845A86">
      <w:pPr>
        <w:pStyle w:val="Heading2"/>
      </w:pPr>
      <w:r>
        <w:t>3.1 Main Server Files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FILE NAME</w:t>
            </w:r>
          </w:p>
        </w:tc>
        <w:tc>
          <w:tcPr>
            <w:tcW w:w="2340" w:type="dxa"/>
          </w:tcPr>
          <w:p w:rsidR="00C738D7" w:rsidRDefault="00845A86">
            <w:r>
              <w:t>TYPE</w:t>
            </w:r>
          </w:p>
        </w:tc>
        <w:tc>
          <w:tcPr>
            <w:tcW w:w="2340" w:type="dxa"/>
          </w:tcPr>
          <w:p w:rsidR="00C738D7" w:rsidRDefault="00845A86">
            <w:r>
              <w:t>PRIMARY PURPOSE</w:t>
            </w:r>
          </w:p>
        </w:tc>
        <w:tc>
          <w:tcPr>
            <w:tcW w:w="2340" w:type="dxa"/>
          </w:tcPr>
          <w:p w:rsidR="00C738D7" w:rsidRDefault="00845A86">
            <w:r>
              <w:t>KEY FEATURES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rag_server.py</w:t>
            </w:r>
          </w:p>
        </w:tc>
        <w:tc>
          <w:tcPr>
            <w:tcW w:w="2340" w:type="dxa"/>
          </w:tcPr>
          <w:p w:rsidR="00C738D7" w:rsidRDefault="00845A86">
            <w:r>
              <w:t>Main Server</w:t>
            </w:r>
          </w:p>
        </w:tc>
        <w:tc>
          <w:tcPr>
            <w:tcW w:w="2340" w:type="dxa"/>
          </w:tcPr>
          <w:p w:rsidR="00C738D7" w:rsidRDefault="00845A86">
            <w:r>
              <w:t>Monolithic RAG server with all features</w:t>
            </w:r>
          </w:p>
        </w:tc>
        <w:tc>
          <w:tcPr>
            <w:tcW w:w="2340" w:type="dxa"/>
          </w:tcPr>
          <w:p w:rsidR="00C738D7" w:rsidRDefault="00845A86">
            <w:r>
              <w:t>FastAPI app, RAG bot, conversation memory, interactive responses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api/app.py</w:t>
            </w:r>
          </w:p>
        </w:tc>
        <w:tc>
          <w:tcPr>
            <w:tcW w:w="2340" w:type="dxa"/>
          </w:tcPr>
          <w:p w:rsidR="00C738D7" w:rsidRDefault="00845A86">
            <w:r>
              <w:t>Alt. Entry</w:t>
            </w:r>
          </w:p>
        </w:tc>
        <w:tc>
          <w:tcPr>
            <w:tcW w:w="2340" w:type="dxa"/>
          </w:tcPr>
          <w:p w:rsidR="00C738D7" w:rsidRDefault="00845A86">
            <w:r>
              <w:t>Modular FastAPI application entry point</w:t>
            </w:r>
          </w:p>
        </w:tc>
        <w:tc>
          <w:tcPr>
            <w:tcW w:w="2340" w:type="dxa"/>
          </w:tcPr>
          <w:p w:rsidR="00C738D7" w:rsidRDefault="00845A86">
            <w:r>
              <w:t>CORS setup, router inclusion, health endpoints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api/config.py</w:t>
            </w:r>
          </w:p>
        </w:tc>
        <w:tc>
          <w:tcPr>
            <w:tcW w:w="2340" w:type="dxa"/>
          </w:tcPr>
          <w:p w:rsidR="00C738D7" w:rsidRDefault="00845A86">
            <w:r>
              <w:t>Configuration</w:t>
            </w:r>
          </w:p>
        </w:tc>
        <w:tc>
          <w:tcPr>
            <w:tcW w:w="2340" w:type="dxa"/>
          </w:tcPr>
          <w:p w:rsidR="00C738D7" w:rsidRDefault="00845A86">
            <w:r>
              <w:t>Environment variables &amp; settings</w:t>
            </w:r>
          </w:p>
        </w:tc>
        <w:tc>
          <w:tcPr>
            <w:tcW w:w="2340" w:type="dxa"/>
          </w:tcPr>
          <w:p w:rsidR="00C738D7" w:rsidRDefault="00845A86">
            <w:r>
              <w:t>OpenAI keys, database paths, server settings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api/auth.py</w:t>
            </w:r>
          </w:p>
        </w:tc>
        <w:tc>
          <w:tcPr>
            <w:tcW w:w="2340" w:type="dxa"/>
          </w:tcPr>
          <w:p w:rsidR="00C738D7" w:rsidRDefault="00845A86">
            <w:r>
              <w:t>Security</w:t>
            </w:r>
          </w:p>
        </w:tc>
        <w:tc>
          <w:tcPr>
            <w:tcW w:w="2340" w:type="dxa"/>
          </w:tcPr>
          <w:p w:rsidR="00C738D7" w:rsidRDefault="00845A86">
            <w:r>
              <w:t>JWT authentication system</w:t>
            </w:r>
          </w:p>
        </w:tc>
        <w:tc>
          <w:tcPr>
            <w:tcW w:w="2340" w:type="dxa"/>
          </w:tcPr>
          <w:p w:rsidR="00C738D7" w:rsidRDefault="00845A86">
            <w:r>
              <w:t>Token creation, password hashing, user validation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api/schemas.py</w:t>
            </w:r>
          </w:p>
        </w:tc>
        <w:tc>
          <w:tcPr>
            <w:tcW w:w="2340" w:type="dxa"/>
          </w:tcPr>
          <w:p w:rsidR="00C738D7" w:rsidRDefault="00845A86">
            <w:r>
              <w:t>Data Models</w:t>
            </w:r>
          </w:p>
        </w:tc>
        <w:tc>
          <w:tcPr>
            <w:tcW w:w="2340" w:type="dxa"/>
          </w:tcPr>
          <w:p w:rsidR="00C738D7" w:rsidRDefault="00845A86">
            <w:r>
              <w:t>Pydantic request/response models</w:t>
            </w:r>
          </w:p>
        </w:tc>
        <w:tc>
          <w:tcPr>
            <w:tcW w:w="2340" w:type="dxa"/>
          </w:tcPr>
          <w:p w:rsidR="00C738D7" w:rsidRDefault="00845A86">
            <w:r>
              <w:t xml:space="preserve">Data validation, type safety, API </w:t>
            </w:r>
            <w:bookmarkStart w:id="0" w:name="_GoBack"/>
            <w:bookmarkEnd w:id="0"/>
            <w:r>
              <w:t>documentation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api/rag_integration.py</w:t>
            </w:r>
          </w:p>
        </w:tc>
        <w:tc>
          <w:tcPr>
            <w:tcW w:w="2340" w:type="dxa"/>
          </w:tcPr>
          <w:p w:rsidR="00C738D7" w:rsidRDefault="00845A86">
            <w:r>
              <w:t>Integration</w:t>
            </w:r>
          </w:p>
        </w:tc>
        <w:tc>
          <w:tcPr>
            <w:tcW w:w="2340" w:type="dxa"/>
          </w:tcPr>
          <w:p w:rsidR="00C738D7" w:rsidRDefault="00845A86">
            <w:r>
              <w:t>Bridge between API and RAG services</w:t>
            </w:r>
          </w:p>
        </w:tc>
        <w:tc>
          <w:tcPr>
            <w:tcW w:w="2340" w:type="dxa"/>
          </w:tcPr>
          <w:p w:rsidR="00C738D7" w:rsidRDefault="00845A86">
            <w:r>
              <w:t>Service orchestration, fallback handling</w:t>
            </w:r>
          </w:p>
        </w:tc>
      </w:tr>
    </w:tbl>
    <w:p w:rsidR="00C738D7" w:rsidRDefault="00845A86">
      <w:pPr>
        <w:pStyle w:val="Heading2"/>
      </w:pPr>
      <w:r>
        <w:t>3.2 Services Layer (</w:t>
      </w:r>
      <w:proofErr w:type="spellStart"/>
      <w:r>
        <w:t>api</w:t>
      </w:r>
      <w:proofErr w:type="spellEnd"/>
      <w:r>
        <w:t>/services/)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SERVICE FILE</w:t>
            </w:r>
          </w:p>
        </w:tc>
        <w:tc>
          <w:tcPr>
            <w:tcW w:w="2340" w:type="dxa"/>
          </w:tcPr>
          <w:p w:rsidR="00C738D7" w:rsidRDefault="00845A86">
            <w:r>
              <w:t>MAIN CLASS</w:t>
            </w:r>
          </w:p>
        </w:tc>
        <w:tc>
          <w:tcPr>
            <w:tcW w:w="2340" w:type="dxa"/>
          </w:tcPr>
          <w:p w:rsidR="00C738D7" w:rsidRDefault="00845A86">
            <w:r>
              <w:t>FUNCTIONALITY</w:t>
            </w:r>
          </w:p>
        </w:tc>
        <w:tc>
          <w:tcPr>
            <w:tcW w:w="2340" w:type="dxa"/>
          </w:tcPr>
          <w:p w:rsidR="00C738D7" w:rsidRDefault="00845A86">
            <w:r>
              <w:t>KEY METHODS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 w:rsidRPr="00845A86">
              <w:rPr>
                <w:color w:val="FF0000"/>
              </w:rPr>
              <w:t>vector_store.py</w:t>
            </w:r>
          </w:p>
        </w:tc>
        <w:tc>
          <w:tcPr>
            <w:tcW w:w="2340" w:type="dxa"/>
          </w:tcPr>
          <w:p w:rsidR="00C738D7" w:rsidRDefault="00845A86">
            <w:r>
              <w:t>VectorStore</w:t>
            </w:r>
          </w:p>
        </w:tc>
        <w:tc>
          <w:tcPr>
            <w:tcW w:w="2340" w:type="dxa"/>
          </w:tcPr>
          <w:p w:rsidR="00C738D7" w:rsidRDefault="00845A86">
            <w:r>
              <w:t>ChromaDB operations &amp; semantic search</w:t>
            </w:r>
          </w:p>
        </w:tc>
        <w:tc>
          <w:tcPr>
            <w:tcW w:w="2340" w:type="dxa"/>
          </w:tcPr>
          <w:p w:rsidR="00C738D7" w:rsidRDefault="00845A86">
            <w:r>
              <w:t>create_vectorstore(), search(), get_info()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 w:rsidRPr="00845A86">
              <w:rPr>
                <w:color w:val="FF0000"/>
              </w:rPr>
              <w:t>document_loader.py</w:t>
            </w:r>
          </w:p>
        </w:tc>
        <w:tc>
          <w:tcPr>
            <w:tcW w:w="2340" w:type="dxa"/>
          </w:tcPr>
          <w:p w:rsidR="00C738D7" w:rsidRDefault="00845A86">
            <w:r>
              <w:t>DocumentLoader</w:t>
            </w:r>
          </w:p>
        </w:tc>
        <w:tc>
          <w:tcPr>
            <w:tcW w:w="2340" w:type="dxa"/>
          </w:tcPr>
          <w:p w:rsidR="00C738D7" w:rsidRDefault="00845A86">
            <w:r>
              <w:t>DOCX file processing &amp; text extraction</w:t>
            </w:r>
          </w:p>
        </w:tc>
        <w:tc>
          <w:tcPr>
            <w:tcW w:w="2340" w:type="dxa"/>
          </w:tcPr>
          <w:p w:rsidR="00C738D7" w:rsidRDefault="00845A86">
            <w:r>
              <w:t>load_documents(), extract_text(), chunk_text()</w:t>
            </w:r>
          </w:p>
        </w:tc>
      </w:tr>
      <w:tr w:rsidR="00C738D7">
        <w:tc>
          <w:tcPr>
            <w:tcW w:w="2340" w:type="dxa"/>
          </w:tcPr>
          <w:p w:rsidR="00C738D7" w:rsidRPr="00044BE0" w:rsidRDefault="00845A86">
            <w:pPr>
              <w:rPr>
                <w:b/>
              </w:rPr>
            </w:pPr>
            <w:r w:rsidRPr="00044BE0">
              <w:rPr>
                <w:b/>
              </w:rPr>
              <w:t>llm_service.py</w:t>
            </w:r>
          </w:p>
        </w:tc>
        <w:tc>
          <w:tcPr>
            <w:tcW w:w="2340" w:type="dxa"/>
          </w:tcPr>
          <w:p w:rsidR="00C738D7" w:rsidRDefault="00845A86">
            <w:r>
              <w:t>LLMService</w:t>
            </w:r>
          </w:p>
        </w:tc>
        <w:tc>
          <w:tcPr>
            <w:tcW w:w="2340" w:type="dxa"/>
          </w:tcPr>
          <w:p w:rsidR="00C738D7" w:rsidRDefault="00845A86">
            <w:r>
              <w:t>OpenAI integration &amp; response generation</w:t>
            </w:r>
          </w:p>
        </w:tc>
        <w:tc>
          <w:tcPr>
            <w:tcW w:w="2340" w:type="dxa"/>
          </w:tcPr>
          <w:p w:rsidR="00C738D7" w:rsidRDefault="00845A86">
            <w:r>
              <w:t>generate_response(), create_embeddings()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retriever.py</w:t>
            </w:r>
          </w:p>
        </w:tc>
        <w:tc>
          <w:tcPr>
            <w:tcW w:w="2340" w:type="dxa"/>
          </w:tcPr>
          <w:p w:rsidR="00C738D7" w:rsidRDefault="00845A86">
            <w:r>
              <w:t>RetrieverService</w:t>
            </w:r>
          </w:p>
        </w:tc>
        <w:tc>
          <w:tcPr>
            <w:tcW w:w="2340" w:type="dxa"/>
          </w:tcPr>
          <w:p w:rsidR="00C738D7" w:rsidRDefault="00845A86">
            <w:r>
              <w:t>Advanced document retrieval algorithms</w:t>
            </w:r>
          </w:p>
        </w:tc>
        <w:tc>
          <w:tcPr>
            <w:tcW w:w="2340" w:type="dxa"/>
          </w:tcPr>
          <w:p w:rsidR="00C738D7" w:rsidRDefault="00845A86">
            <w:r>
              <w:t>ensemble_search(), rerank_results()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reranker.py</w:t>
            </w:r>
          </w:p>
        </w:tc>
        <w:tc>
          <w:tcPr>
            <w:tcW w:w="2340" w:type="dxa"/>
          </w:tcPr>
          <w:p w:rsidR="00C738D7" w:rsidRDefault="00845A86">
            <w:r>
              <w:t>RerankerService</w:t>
            </w:r>
          </w:p>
        </w:tc>
        <w:tc>
          <w:tcPr>
            <w:tcW w:w="2340" w:type="dxa"/>
          </w:tcPr>
          <w:p w:rsidR="00C738D7" w:rsidRDefault="00845A86">
            <w:r>
              <w:t>Result ranking &amp; relevance optimization</w:t>
            </w:r>
          </w:p>
        </w:tc>
        <w:tc>
          <w:tcPr>
            <w:tcW w:w="2340" w:type="dxa"/>
          </w:tcPr>
          <w:p w:rsidR="00C738D7" w:rsidRDefault="00845A86">
            <w:r>
              <w:t>rerank(), score_relevance()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prompt_builder.py</w:t>
            </w:r>
          </w:p>
        </w:tc>
        <w:tc>
          <w:tcPr>
            <w:tcW w:w="2340" w:type="dxa"/>
          </w:tcPr>
          <w:p w:rsidR="00C738D7" w:rsidRDefault="00845A86">
            <w:r>
              <w:t>PromptBuilderService</w:t>
            </w:r>
          </w:p>
        </w:tc>
        <w:tc>
          <w:tcPr>
            <w:tcW w:w="2340" w:type="dxa"/>
          </w:tcPr>
          <w:p w:rsidR="00C738D7" w:rsidRDefault="00845A86">
            <w:r>
              <w:t>Dynamic prompt construction</w:t>
            </w:r>
          </w:p>
        </w:tc>
        <w:tc>
          <w:tcPr>
            <w:tcW w:w="2340" w:type="dxa"/>
          </w:tcPr>
          <w:p w:rsidR="00C738D7" w:rsidRDefault="00845A86">
            <w:r>
              <w:t>build_prompt(), add_context()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logger.py</w:t>
            </w:r>
          </w:p>
        </w:tc>
        <w:tc>
          <w:tcPr>
            <w:tcW w:w="2340" w:type="dxa"/>
          </w:tcPr>
          <w:p w:rsidR="00C738D7" w:rsidRDefault="00845A86">
            <w:r>
              <w:t>LoggerService</w:t>
            </w:r>
          </w:p>
        </w:tc>
        <w:tc>
          <w:tcPr>
            <w:tcW w:w="2340" w:type="dxa"/>
          </w:tcPr>
          <w:p w:rsidR="00C738D7" w:rsidRDefault="00845A86">
            <w:r>
              <w:t>Structured logging &amp; monitoring</w:t>
            </w:r>
          </w:p>
        </w:tc>
        <w:tc>
          <w:tcPr>
            <w:tcW w:w="2340" w:type="dxa"/>
          </w:tcPr>
          <w:p w:rsidR="00C738D7" w:rsidRDefault="00845A86">
            <w:r>
              <w:t>setup_logging(), log_request()</w:t>
            </w:r>
          </w:p>
        </w:tc>
      </w:tr>
      <w:tr w:rsidR="00C738D7">
        <w:tc>
          <w:tcPr>
            <w:tcW w:w="2340" w:type="dxa"/>
          </w:tcPr>
          <w:p w:rsidR="00C738D7" w:rsidRPr="00A44468" w:rsidRDefault="00845A86">
            <w:pPr>
              <w:rPr>
                <w:b/>
              </w:rPr>
            </w:pPr>
            <w:r w:rsidRPr="00A44468">
              <w:rPr>
                <w:b/>
              </w:rPr>
              <w:t>proactive_service.py</w:t>
            </w:r>
          </w:p>
        </w:tc>
        <w:tc>
          <w:tcPr>
            <w:tcW w:w="2340" w:type="dxa"/>
          </w:tcPr>
          <w:p w:rsidR="00C738D7" w:rsidRDefault="00845A86">
            <w:r>
              <w:t>ProactiveService</w:t>
            </w:r>
          </w:p>
        </w:tc>
        <w:tc>
          <w:tcPr>
            <w:tcW w:w="2340" w:type="dxa"/>
          </w:tcPr>
          <w:p w:rsidR="00C738D7" w:rsidRDefault="00845A86">
            <w:r>
              <w:t>Proactive suggestions &amp; recommendations</w:t>
            </w:r>
          </w:p>
        </w:tc>
        <w:tc>
          <w:tcPr>
            <w:tcW w:w="2340" w:type="dxa"/>
          </w:tcPr>
          <w:p w:rsidR="00C738D7" w:rsidRDefault="00845A86">
            <w:r>
              <w:t>suggest_questions(), analyze_trends()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rag_chatbot.py</w:t>
            </w:r>
          </w:p>
        </w:tc>
        <w:tc>
          <w:tcPr>
            <w:tcW w:w="2340" w:type="dxa"/>
          </w:tcPr>
          <w:p w:rsidR="00C738D7" w:rsidRDefault="00845A86">
            <w:r>
              <w:t>RAGChatbot</w:t>
            </w:r>
          </w:p>
        </w:tc>
        <w:tc>
          <w:tcPr>
            <w:tcW w:w="2340" w:type="dxa"/>
          </w:tcPr>
          <w:p w:rsidR="00C738D7" w:rsidRDefault="00845A86">
            <w:r>
              <w:t>Core RAG conversation logic</w:t>
            </w:r>
          </w:p>
        </w:tc>
        <w:tc>
          <w:tcPr>
            <w:tcW w:w="2340" w:type="dxa"/>
          </w:tcPr>
          <w:p w:rsidR="00C738D7" w:rsidRDefault="00845A86">
            <w:r>
              <w:t>process_query(), maintain_context()</w:t>
            </w:r>
          </w:p>
        </w:tc>
      </w:tr>
    </w:tbl>
    <w:p w:rsidR="00C738D7" w:rsidRDefault="00845A86">
      <w:pPr>
        <w:pStyle w:val="Heading2"/>
      </w:pPr>
      <w:r>
        <w:t>3.3 API Routers (api/routers/)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0"/>
        <w:gridCol w:w="2386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ROUTER FILE</w:t>
            </w:r>
          </w:p>
        </w:tc>
        <w:tc>
          <w:tcPr>
            <w:tcW w:w="2340" w:type="dxa"/>
          </w:tcPr>
          <w:p w:rsidR="00C738D7" w:rsidRDefault="00845A86">
            <w:r>
              <w:t>ENDPOINTS</w:t>
            </w:r>
          </w:p>
        </w:tc>
        <w:tc>
          <w:tcPr>
            <w:tcW w:w="2340" w:type="dxa"/>
          </w:tcPr>
          <w:p w:rsidR="00C738D7" w:rsidRDefault="00845A86">
            <w:r>
              <w:t>PURPOSE</w:t>
            </w:r>
          </w:p>
        </w:tc>
        <w:tc>
          <w:tcPr>
            <w:tcW w:w="2340" w:type="dxa"/>
          </w:tcPr>
          <w:p w:rsidR="00C738D7" w:rsidRDefault="00845A86">
            <w:r>
              <w:t>SPECIAL FEATURES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ask_router.py</w:t>
            </w:r>
          </w:p>
        </w:tc>
        <w:tc>
          <w:tcPr>
            <w:tcW w:w="2340" w:type="dxa"/>
          </w:tcPr>
          <w:p w:rsidR="00C738D7" w:rsidRDefault="00845A86">
            <w:r>
              <w:t>/api/v1/ask</w:t>
            </w:r>
          </w:p>
        </w:tc>
        <w:tc>
          <w:tcPr>
            <w:tcW w:w="2340" w:type="dxa"/>
          </w:tcPr>
          <w:p w:rsidR="00C738D7" w:rsidRDefault="00845A86">
            <w:r>
              <w:t>Main chat functionality</w:t>
            </w:r>
          </w:p>
        </w:tc>
        <w:tc>
          <w:tcPr>
            <w:tcW w:w="2340" w:type="dxa"/>
          </w:tcPr>
          <w:p w:rsidR="00C738D7" w:rsidRDefault="00845A86">
            <w:r>
              <w:t>RAG integration, conversation memory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lastRenderedPageBreak/>
              <w:t>ask_router_updated.py</w:t>
            </w:r>
          </w:p>
        </w:tc>
        <w:tc>
          <w:tcPr>
            <w:tcW w:w="2340" w:type="dxa"/>
          </w:tcPr>
          <w:p w:rsidR="00C738D7" w:rsidRDefault="00845A86">
            <w:r>
              <w:t>/api/v1/ask</w:t>
            </w:r>
          </w:p>
        </w:tc>
        <w:tc>
          <w:tcPr>
            <w:tcW w:w="2340" w:type="dxa"/>
          </w:tcPr>
          <w:p w:rsidR="00C738D7" w:rsidRDefault="00845A86">
            <w:r>
              <w:t>Enhanced chat with analytics</w:t>
            </w:r>
          </w:p>
        </w:tc>
        <w:tc>
          <w:tcPr>
            <w:tcW w:w="2340" w:type="dxa"/>
          </w:tcPr>
          <w:p w:rsidR="00C738D7" w:rsidRDefault="00845A86">
            <w:r>
              <w:t>Background tasks, user intent analysis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ask_router_complex.py</w:t>
            </w:r>
          </w:p>
        </w:tc>
        <w:tc>
          <w:tcPr>
            <w:tcW w:w="2340" w:type="dxa"/>
          </w:tcPr>
          <w:p w:rsidR="00C738D7" w:rsidRDefault="00845A86">
            <w:r>
              <w:t>/api/v1/ask/advanced</w:t>
            </w:r>
          </w:p>
        </w:tc>
        <w:tc>
          <w:tcPr>
            <w:tcW w:w="2340" w:type="dxa"/>
          </w:tcPr>
          <w:p w:rsidR="00C738D7" w:rsidRDefault="00845A86">
            <w:r>
              <w:t>Advanced chat features</w:t>
            </w:r>
          </w:p>
        </w:tc>
        <w:tc>
          <w:tcPr>
            <w:tcW w:w="2340" w:type="dxa"/>
          </w:tcPr>
          <w:p w:rsidR="00C738D7" w:rsidRDefault="00845A86">
            <w:r>
              <w:t>Diagrams, interactive elements, context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health_router.py</w:t>
            </w:r>
          </w:p>
        </w:tc>
        <w:tc>
          <w:tcPr>
            <w:tcW w:w="2340" w:type="dxa"/>
          </w:tcPr>
          <w:p w:rsidR="00C738D7" w:rsidRDefault="00845A86">
            <w:r>
              <w:t>/health, /status</w:t>
            </w:r>
          </w:p>
        </w:tc>
        <w:tc>
          <w:tcPr>
            <w:tcW w:w="2340" w:type="dxa"/>
          </w:tcPr>
          <w:p w:rsidR="00C738D7" w:rsidRDefault="00845A86">
            <w:r>
              <w:t>System health monitoring</w:t>
            </w:r>
          </w:p>
        </w:tc>
        <w:tc>
          <w:tcPr>
            <w:tcW w:w="2340" w:type="dxa"/>
          </w:tcPr>
          <w:p w:rsidR="00C738D7" w:rsidRDefault="00845A86">
            <w:r>
              <w:t>Database stats, service status checks</w:t>
            </w:r>
          </w:p>
        </w:tc>
      </w:tr>
      <w:tr w:rsidR="00C738D7">
        <w:tc>
          <w:tcPr>
            <w:tcW w:w="2340" w:type="dxa"/>
          </w:tcPr>
          <w:p w:rsidR="00C738D7" w:rsidRPr="00845A86" w:rsidRDefault="00845A86">
            <w:pPr>
              <w:rPr>
                <w:b/>
              </w:rPr>
            </w:pPr>
            <w:r w:rsidRPr="00845A86">
              <w:rPr>
                <w:b/>
              </w:rPr>
              <w:t>usage_router.py</w:t>
            </w:r>
          </w:p>
        </w:tc>
        <w:tc>
          <w:tcPr>
            <w:tcW w:w="2340" w:type="dxa"/>
          </w:tcPr>
          <w:p w:rsidR="00C738D7" w:rsidRDefault="00845A86">
            <w:r>
              <w:t>/usage, /analytics</w:t>
            </w:r>
          </w:p>
        </w:tc>
        <w:tc>
          <w:tcPr>
            <w:tcW w:w="2340" w:type="dxa"/>
          </w:tcPr>
          <w:p w:rsidR="00C738D7" w:rsidRDefault="00845A86">
            <w:r>
              <w:t>Usage tracking &amp; analytics</w:t>
            </w:r>
          </w:p>
        </w:tc>
        <w:tc>
          <w:tcPr>
            <w:tcW w:w="2340" w:type="dxa"/>
          </w:tcPr>
          <w:p w:rsidR="00C738D7" w:rsidRDefault="00845A86">
            <w:r>
              <w:t>User metrics, performance monitoring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4. FRONTEND FILE STRUCTURE</w:t>
      </w:r>
    </w:p>
    <w:p w:rsidR="00C738D7" w:rsidRDefault="00845A86">
      <w:pPr>
        <w:pStyle w:val="Heading2"/>
      </w:pPr>
      <w:r>
        <w:t>4.1 React Components (src/components/)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COMPONENT FILE</w:t>
            </w:r>
          </w:p>
        </w:tc>
        <w:tc>
          <w:tcPr>
            <w:tcW w:w="2340" w:type="dxa"/>
          </w:tcPr>
          <w:p w:rsidR="00C738D7" w:rsidRDefault="00845A86">
            <w:r>
              <w:t>PURPOSE</w:t>
            </w:r>
          </w:p>
        </w:tc>
        <w:tc>
          <w:tcPr>
            <w:tcW w:w="2340" w:type="dxa"/>
          </w:tcPr>
          <w:p w:rsidR="00C738D7" w:rsidRDefault="00845A86">
            <w:r>
              <w:t>KEY PROPS</w:t>
            </w:r>
          </w:p>
        </w:tc>
        <w:tc>
          <w:tcPr>
            <w:tcW w:w="2340" w:type="dxa"/>
          </w:tcPr>
          <w:p w:rsidR="00C738D7" w:rsidRDefault="00845A86">
            <w:r>
              <w:t>FUNCTIONALITY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ChatBox.js</w:t>
            </w:r>
          </w:p>
        </w:tc>
        <w:tc>
          <w:tcPr>
            <w:tcW w:w="2340" w:type="dxa"/>
          </w:tcPr>
          <w:p w:rsidR="00C738D7" w:rsidRDefault="00845A86">
            <w:r>
              <w:t>Main chat interface</w:t>
            </w:r>
          </w:p>
        </w:tc>
        <w:tc>
          <w:tcPr>
            <w:tcW w:w="2340" w:type="dxa"/>
          </w:tcPr>
          <w:p w:rsidR="00C738D7" w:rsidRDefault="00845A86">
            <w:r>
              <w:t>messages, onSendMessage</w:t>
            </w:r>
          </w:p>
        </w:tc>
        <w:tc>
          <w:tcPr>
            <w:tcW w:w="2340" w:type="dxa"/>
          </w:tcPr>
          <w:p w:rsidR="00C738D7" w:rsidRDefault="00845A86">
            <w:r>
              <w:t>Message input, send button, auto-scroll, conversation display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MessageBubble.js</w:t>
            </w:r>
          </w:p>
        </w:tc>
        <w:tc>
          <w:tcPr>
            <w:tcW w:w="2340" w:type="dxa"/>
          </w:tcPr>
          <w:p w:rsidR="00C738D7" w:rsidRDefault="00845A86">
            <w:r>
              <w:t>Individual message display</w:t>
            </w:r>
          </w:p>
        </w:tc>
        <w:tc>
          <w:tcPr>
            <w:tcW w:w="2340" w:type="dxa"/>
          </w:tcPr>
          <w:p w:rsidR="00C738D7" w:rsidRDefault="00845A86">
            <w:r>
              <w:t>message, isUser, timestamp</w:t>
            </w:r>
          </w:p>
        </w:tc>
        <w:tc>
          <w:tcPr>
            <w:tcW w:w="2340" w:type="dxa"/>
          </w:tcPr>
          <w:p w:rsidR="00C738D7" w:rsidRDefault="00845A86">
            <w:r>
              <w:t>User/bot message styling, timestamp formatting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SuggestedQuestions.js</w:t>
            </w:r>
          </w:p>
        </w:tc>
        <w:tc>
          <w:tcPr>
            <w:tcW w:w="2340" w:type="dxa"/>
          </w:tcPr>
          <w:p w:rsidR="00C738D7" w:rsidRDefault="00845A86">
            <w:r>
              <w:t>Quick question suggestions</w:t>
            </w:r>
          </w:p>
        </w:tc>
        <w:tc>
          <w:tcPr>
            <w:tcW w:w="2340" w:type="dxa"/>
          </w:tcPr>
          <w:p w:rsidR="00C738D7" w:rsidRDefault="00845A86">
            <w:r>
              <w:t>suggestions, onQuestionClick</w:t>
            </w:r>
          </w:p>
        </w:tc>
        <w:tc>
          <w:tcPr>
            <w:tcW w:w="2340" w:type="dxa"/>
          </w:tcPr>
          <w:p w:rsidR="00C738D7" w:rsidRDefault="00845A86">
            <w:r>
              <w:t>Clickable question buttons, suggestion display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DiagramPreview.js</w:t>
            </w:r>
          </w:p>
        </w:tc>
        <w:tc>
          <w:tcPr>
            <w:tcW w:w="2340" w:type="dxa"/>
          </w:tcPr>
          <w:p w:rsidR="00C738D7" w:rsidRDefault="00845A86">
            <w:r>
              <w:t>Diagram visualization</w:t>
            </w:r>
          </w:p>
        </w:tc>
        <w:tc>
          <w:tcPr>
            <w:tcW w:w="2340" w:type="dxa"/>
          </w:tcPr>
          <w:p w:rsidR="00C738D7" w:rsidRDefault="00845A86">
            <w:r>
              <w:t>diagram, isVisible</w:t>
            </w:r>
          </w:p>
        </w:tc>
        <w:tc>
          <w:tcPr>
            <w:tcW w:w="2340" w:type="dxa"/>
          </w:tcPr>
          <w:p w:rsidR="00C738D7" w:rsidRDefault="00845A86">
            <w:r>
              <w:t>Image preview, modal display, diagram rendering</w:t>
            </w:r>
          </w:p>
        </w:tc>
      </w:tr>
    </w:tbl>
    <w:p w:rsidR="00C738D7" w:rsidRDefault="00845A86">
      <w:pPr>
        <w:pStyle w:val="Heading2"/>
      </w:pPr>
      <w:r>
        <w:t>4.2 Pages &amp; Services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FILE</w:t>
            </w:r>
          </w:p>
        </w:tc>
        <w:tc>
          <w:tcPr>
            <w:tcW w:w="2340" w:type="dxa"/>
          </w:tcPr>
          <w:p w:rsidR="00C738D7" w:rsidRDefault="00845A86">
            <w:r>
              <w:t>TYPE</w:t>
            </w:r>
          </w:p>
        </w:tc>
        <w:tc>
          <w:tcPr>
            <w:tcW w:w="2340" w:type="dxa"/>
          </w:tcPr>
          <w:p w:rsidR="00C738D7" w:rsidRDefault="00845A86">
            <w:r>
              <w:t>ROUTE/PURPOSE</w:t>
            </w:r>
          </w:p>
        </w:tc>
        <w:tc>
          <w:tcPr>
            <w:tcW w:w="2340" w:type="dxa"/>
          </w:tcPr>
          <w:p w:rsidR="00C738D7" w:rsidRDefault="00845A86">
            <w:r>
              <w:t>DEPENDENCIES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src/pages/ChatPage.js</w:t>
            </w:r>
          </w:p>
        </w:tc>
        <w:tc>
          <w:tcPr>
            <w:tcW w:w="2340" w:type="dxa"/>
          </w:tcPr>
          <w:p w:rsidR="00C738D7" w:rsidRDefault="00845A86">
            <w:r>
              <w:t>Page</w:t>
            </w:r>
          </w:p>
        </w:tc>
        <w:tc>
          <w:tcPr>
            <w:tcW w:w="2340" w:type="dxa"/>
          </w:tcPr>
          <w:p w:rsidR="00C738D7" w:rsidRDefault="00845A86">
            <w:r>
              <w:t>Main chat interface route (/)</w:t>
            </w:r>
          </w:p>
        </w:tc>
        <w:tc>
          <w:tcPr>
            <w:tcW w:w="2340" w:type="dxa"/>
          </w:tcPr>
          <w:p w:rsidR="00C738D7" w:rsidRDefault="00845A86">
            <w:r>
              <w:t>ChatBox, MessageBubble, SuggestedQuestions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src/App.js</w:t>
            </w:r>
          </w:p>
        </w:tc>
        <w:tc>
          <w:tcPr>
            <w:tcW w:w="2340" w:type="dxa"/>
          </w:tcPr>
          <w:p w:rsidR="00C738D7" w:rsidRDefault="00845A86">
            <w:r>
              <w:t>Root Component</w:t>
            </w:r>
          </w:p>
        </w:tc>
        <w:tc>
          <w:tcPr>
            <w:tcW w:w="2340" w:type="dxa"/>
          </w:tcPr>
          <w:p w:rsidR="00C738D7" w:rsidRDefault="00845A86">
            <w:r>
              <w:t>Application root with routing</w:t>
            </w:r>
          </w:p>
        </w:tc>
        <w:tc>
          <w:tcPr>
            <w:tcW w:w="2340" w:type="dxa"/>
          </w:tcPr>
          <w:p w:rsidR="00C738D7" w:rsidRDefault="00845A86">
            <w:r>
              <w:t>React Router, global state management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src/index.js</w:t>
            </w:r>
          </w:p>
        </w:tc>
        <w:tc>
          <w:tcPr>
            <w:tcW w:w="2340" w:type="dxa"/>
          </w:tcPr>
          <w:p w:rsidR="00C738D7" w:rsidRDefault="00845A86">
            <w:r>
              <w:t>Entry Point</w:t>
            </w:r>
          </w:p>
        </w:tc>
        <w:tc>
          <w:tcPr>
            <w:tcW w:w="2340" w:type="dxa"/>
          </w:tcPr>
          <w:p w:rsidR="00C738D7" w:rsidRDefault="00845A86">
            <w:r>
              <w:t>React DOM rendering</w:t>
            </w:r>
          </w:p>
        </w:tc>
        <w:tc>
          <w:tcPr>
            <w:tcW w:w="2340" w:type="dxa"/>
          </w:tcPr>
          <w:p w:rsidR="00C738D7" w:rsidRDefault="00845A86">
            <w:r>
              <w:t>React, ReactDOM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src/api/apiClient.js</w:t>
            </w:r>
          </w:p>
        </w:tc>
        <w:tc>
          <w:tcPr>
            <w:tcW w:w="2340" w:type="dxa"/>
          </w:tcPr>
          <w:p w:rsidR="00C738D7" w:rsidRDefault="00845A86">
            <w:r>
              <w:t>API Service</w:t>
            </w:r>
          </w:p>
        </w:tc>
        <w:tc>
          <w:tcPr>
            <w:tcW w:w="2340" w:type="dxa"/>
          </w:tcPr>
          <w:p w:rsidR="00C738D7" w:rsidRDefault="00845A86">
            <w:r>
              <w:t>Backend communication</w:t>
            </w:r>
          </w:p>
        </w:tc>
        <w:tc>
          <w:tcPr>
            <w:tcW w:w="2340" w:type="dxa"/>
          </w:tcPr>
          <w:p w:rsidR="00C738D7" w:rsidRDefault="00845A86">
            <w:r>
              <w:t>axios, API endpoint management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5. DATABASE ARCHITECTURE</w:t>
      </w:r>
    </w:p>
    <w:p w:rsidR="00C738D7" w:rsidRDefault="00845A86">
      <w:pPr>
        <w:pStyle w:val="Heading2"/>
      </w:pPr>
      <w:r>
        <w:t>5.1 Vector Database (ChromaDB)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COMPONENT</w:t>
            </w:r>
          </w:p>
        </w:tc>
        <w:tc>
          <w:tcPr>
            <w:tcW w:w="2340" w:type="dxa"/>
          </w:tcPr>
          <w:p w:rsidR="00C738D7" w:rsidRDefault="00845A86">
            <w:r>
              <w:t>DETAILS</w:t>
            </w:r>
          </w:p>
        </w:tc>
        <w:tc>
          <w:tcPr>
            <w:tcW w:w="2340" w:type="dxa"/>
          </w:tcPr>
          <w:p w:rsidR="00C738D7" w:rsidRDefault="00845A86">
            <w:r>
              <w:t>STORAGE</w:t>
            </w:r>
          </w:p>
        </w:tc>
        <w:tc>
          <w:tcPr>
            <w:tcW w:w="2340" w:type="dxa"/>
          </w:tcPr>
          <w:p w:rsidR="00C738D7" w:rsidRDefault="00845A86">
            <w:r>
              <w:t>SIZE/FORMAT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Document Collection</w:t>
            </w:r>
          </w:p>
        </w:tc>
        <w:tc>
          <w:tcPr>
            <w:tcW w:w="2340" w:type="dxa"/>
          </w:tcPr>
          <w:p w:rsidR="00C738D7" w:rsidRDefault="00845A86">
            <w:r>
              <w:t>232 text chunks from 53 DOCX files</w:t>
            </w:r>
          </w:p>
        </w:tc>
        <w:tc>
          <w:tcPr>
            <w:tcW w:w="2340" w:type="dxa"/>
          </w:tcPr>
          <w:p w:rsidR="00C738D7" w:rsidRDefault="00845A86">
            <w:r>
              <w:t>chroma_db/ directory</w:t>
            </w:r>
          </w:p>
        </w:tc>
        <w:tc>
          <w:tcPr>
            <w:tcW w:w="2340" w:type="dxa"/>
          </w:tcPr>
          <w:p w:rsidR="00C738D7" w:rsidRDefault="00845A86">
            <w:r>
              <w:t>~50MB total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Vector Embeddings</w:t>
            </w:r>
          </w:p>
        </w:tc>
        <w:tc>
          <w:tcPr>
            <w:tcW w:w="2340" w:type="dxa"/>
          </w:tcPr>
          <w:p w:rsidR="00C738D7" w:rsidRDefault="00845A86">
            <w:r>
              <w:t>OpenAI text-embedding-ada-002</w:t>
            </w:r>
          </w:p>
        </w:tc>
        <w:tc>
          <w:tcPr>
            <w:tcW w:w="2340" w:type="dxa"/>
          </w:tcPr>
          <w:p w:rsidR="00C738D7" w:rsidRDefault="00845A86">
            <w:r>
              <w:t>ChromaDB internal storage</w:t>
            </w:r>
          </w:p>
        </w:tc>
        <w:tc>
          <w:tcPr>
            <w:tcW w:w="2340" w:type="dxa"/>
          </w:tcPr>
          <w:p w:rsidR="00C738D7" w:rsidRDefault="00845A86">
            <w:r>
              <w:t>1536 dimensions each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Metadata</w:t>
            </w:r>
          </w:p>
        </w:tc>
        <w:tc>
          <w:tcPr>
            <w:tcW w:w="2340" w:type="dxa"/>
          </w:tcPr>
          <w:p w:rsidR="00C738D7" w:rsidRDefault="00845A86">
            <w:r>
              <w:t>Source files, page numbers, chunk indices</w:t>
            </w:r>
          </w:p>
        </w:tc>
        <w:tc>
          <w:tcPr>
            <w:tcW w:w="2340" w:type="dxa"/>
          </w:tcPr>
          <w:p w:rsidR="00C738D7" w:rsidRDefault="00845A86">
            <w:r>
              <w:t>ChromaDB metadata store</w:t>
            </w:r>
          </w:p>
        </w:tc>
        <w:tc>
          <w:tcPr>
            <w:tcW w:w="2340" w:type="dxa"/>
          </w:tcPr>
          <w:p w:rsidR="00C738D7" w:rsidRDefault="00845A86">
            <w:r>
              <w:t>JSON format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Search Index</w:t>
            </w:r>
          </w:p>
        </w:tc>
        <w:tc>
          <w:tcPr>
            <w:tcW w:w="2340" w:type="dxa"/>
          </w:tcPr>
          <w:p w:rsidR="00C738D7" w:rsidRDefault="00845A86">
            <w:r>
              <w:t>Vector similarity + BM25 lexical</w:t>
            </w:r>
          </w:p>
        </w:tc>
        <w:tc>
          <w:tcPr>
            <w:tcW w:w="2340" w:type="dxa"/>
          </w:tcPr>
          <w:p w:rsidR="00C738D7" w:rsidRDefault="00845A86">
            <w:r>
              <w:t>ChromaDB + langchain</w:t>
            </w:r>
          </w:p>
        </w:tc>
        <w:tc>
          <w:tcPr>
            <w:tcW w:w="2340" w:type="dxa"/>
          </w:tcPr>
          <w:p w:rsidR="00C738D7" w:rsidRDefault="00845A86">
            <w:r>
              <w:t>Hybrid search index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Backup Strategy</w:t>
            </w:r>
          </w:p>
        </w:tc>
        <w:tc>
          <w:tcPr>
            <w:tcW w:w="2340" w:type="dxa"/>
          </w:tcPr>
          <w:p w:rsidR="00C738D7" w:rsidRDefault="00845A86">
            <w:r>
              <w:t>Directory-based persistence</w:t>
            </w:r>
          </w:p>
        </w:tc>
        <w:tc>
          <w:tcPr>
            <w:tcW w:w="2340" w:type="dxa"/>
          </w:tcPr>
          <w:p w:rsidR="00C738D7" w:rsidRDefault="00845A86">
            <w:r>
              <w:t>File system backup</w:t>
            </w:r>
          </w:p>
        </w:tc>
        <w:tc>
          <w:tcPr>
            <w:tcW w:w="2340" w:type="dxa"/>
          </w:tcPr>
          <w:p w:rsidR="00C738D7" w:rsidRDefault="00845A86">
            <w:r>
              <w:t>Full directory copy</w:t>
            </w:r>
          </w:p>
        </w:tc>
      </w:tr>
    </w:tbl>
    <w:p w:rsidR="00C738D7" w:rsidRDefault="00845A86">
      <w:pPr>
        <w:pStyle w:val="Heading2"/>
      </w:pPr>
      <w:r>
        <w:t>5.2 Document Processing Pipeline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4"/>
        <w:gridCol w:w="1861"/>
        <w:gridCol w:w="1863"/>
        <w:gridCol w:w="1863"/>
        <w:gridCol w:w="2125"/>
      </w:tblGrid>
      <w:tr w:rsidR="00C738D7">
        <w:tc>
          <w:tcPr>
            <w:tcW w:w="1872" w:type="dxa"/>
          </w:tcPr>
          <w:p w:rsidR="00C738D7" w:rsidRDefault="00845A86">
            <w:r>
              <w:t>STAGE</w:t>
            </w:r>
          </w:p>
        </w:tc>
        <w:tc>
          <w:tcPr>
            <w:tcW w:w="1872" w:type="dxa"/>
          </w:tcPr>
          <w:p w:rsidR="00C738D7" w:rsidRDefault="00845A86">
            <w:r>
              <w:t>INPUT</w:t>
            </w:r>
          </w:p>
        </w:tc>
        <w:tc>
          <w:tcPr>
            <w:tcW w:w="1872" w:type="dxa"/>
          </w:tcPr>
          <w:p w:rsidR="00C738D7" w:rsidRDefault="00845A86">
            <w:r>
              <w:t>PROCESS</w:t>
            </w:r>
          </w:p>
        </w:tc>
        <w:tc>
          <w:tcPr>
            <w:tcW w:w="1872" w:type="dxa"/>
          </w:tcPr>
          <w:p w:rsidR="00C738D7" w:rsidRDefault="00845A86">
            <w:r>
              <w:t>OUTPUT</w:t>
            </w:r>
          </w:p>
        </w:tc>
        <w:tc>
          <w:tcPr>
            <w:tcW w:w="1872" w:type="dxa"/>
          </w:tcPr>
          <w:p w:rsidR="00C738D7" w:rsidRDefault="00845A86">
            <w:r>
              <w:t>RESPONSIBLE FILE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1. Loading</w:t>
            </w:r>
          </w:p>
        </w:tc>
        <w:tc>
          <w:tcPr>
            <w:tcW w:w="1872" w:type="dxa"/>
          </w:tcPr>
          <w:p w:rsidR="00C738D7" w:rsidRDefault="00845A86">
            <w:r>
              <w:t>53 DOCX files in data/</w:t>
            </w:r>
          </w:p>
        </w:tc>
        <w:tc>
          <w:tcPr>
            <w:tcW w:w="1872" w:type="dxa"/>
          </w:tcPr>
          <w:p w:rsidR="00C738D7" w:rsidRDefault="00845A86">
            <w:r>
              <w:t>Extract text content</w:t>
            </w:r>
          </w:p>
        </w:tc>
        <w:tc>
          <w:tcPr>
            <w:tcW w:w="1872" w:type="dxa"/>
          </w:tcPr>
          <w:p w:rsidR="00C738D7" w:rsidRDefault="00845A86">
            <w:r>
              <w:t>Raw text strings</w:t>
            </w:r>
          </w:p>
        </w:tc>
        <w:tc>
          <w:tcPr>
            <w:tcW w:w="1872" w:type="dxa"/>
          </w:tcPr>
          <w:p w:rsidR="00C738D7" w:rsidRDefault="00845A86">
            <w:r>
              <w:t>document_loader.py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2. Chunking</w:t>
            </w:r>
          </w:p>
        </w:tc>
        <w:tc>
          <w:tcPr>
            <w:tcW w:w="1872" w:type="dxa"/>
          </w:tcPr>
          <w:p w:rsidR="00C738D7" w:rsidRDefault="00845A86">
            <w:r>
              <w:t>Raw text</w:t>
            </w:r>
          </w:p>
        </w:tc>
        <w:tc>
          <w:tcPr>
            <w:tcW w:w="1872" w:type="dxa"/>
          </w:tcPr>
          <w:p w:rsidR="00C738D7" w:rsidRDefault="00845A86">
            <w:r>
              <w:t>Split into 1000-char chunks (200 overlap)</w:t>
            </w:r>
          </w:p>
        </w:tc>
        <w:tc>
          <w:tcPr>
            <w:tcW w:w="1872" w:type="dxa"/>
          </w:tcPr>
          <w:p w:rsidR="00C738D7" w:rsidRDefault="00845A86">
            <w:r>
              <w:t>Text chunks</w:t>
            </w:r>
          </w:p>
        </w:tc>
        <w:tc>
          <w:tcPr>
            <w:tcW w:w="1872" w:type="dxa"/>
          </w:tcPr>
          <w:p w:rsidR="00C738D7" w:rsidRDefault="00845A86">
            <w:r>
              <w:t>document_loader.py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3. Embedding</w:t>
            </w:r>
          </w:p>
        </w:tc>
        <w:tc>
          <w:tcPr>
            <w:tcW w:w="1872" w:type="dxa"/>
          </w:tcPr>
          <w:p w:rsidR="00C738D7" w:rsidRDefault="00845A86">
            <w:r>
              <w:t>Text chunks</w:t>
            </w:r>
          </w:p>
        </w:tc>
        <w:tc>
          <w:tcPr>
            <w:tcW w:w="1872" w:type="dxa"/>
          </w:tcPr>
          <w:p w:rsidR="00C738D7" w:rsidRDefault="00845A86">
            <w:r>
              <w:t>OpenAI embedding API calls</w:t>
            </w:r>
          </w:p>
        </w:tc>
        <w:tc>
          <w:tcPr>
            <w:tcW w:w="1872" w:type="dxa"/>
          </w:tcPr>
          <w:p w:rsidR="00C738D7" w:rsidRDefault="00845A86">
            <w:r>
              <w:t>1536-dim vectors</w:t>
            </w:r>
          </w:p>
        </w:tc>
        <w:tc>
          <w:tcPr>
            <w:tcW w:w="1872" w:type="dxa"/>
          </w:tcPr>
          <w:p w:rsidR="00C738D7" w:rsidRDefault="00845A86">
            <w:r>
              <w:t>vector_store.py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4. Storage</w:t>
            </w:r>
          </w:p>
        </w:tc>
        <w:tc>
          <w:tcPr>
            <w:tcW w:w="1872" w:type="dxa"/>
          </w:tcPr>
          <w:p w:rsidR="00C738D7" w:rsidRDefault="00845A86">
            <w:r>
              <w:t>Vectors + metadata</w:t>
            </w:r>
          </w:p>
        </w:tc>
        <w:tc>
          <w:tcPr>
            <w:tcW w:w="1872" w:type="dxa"/>
          </w:tcPr>
          <w:p w:rsidR="00C738D7" w:rsidRDefault="00845A86">
            <w:r>
              <w:t>Store in ChromaDB</w:t>
            </w:r>
          </w:p>
        </w:tc>
        <w:tc>
          <w:tcPr>
            <w:tcW w:w="1872" w:type="dxa"/>
          </w:tcPr>
          <w:p w:rsidR="00C738D7" w:rsidRDefault="00845A86">
            <w:r>
              <w:t>Searchable database</w:t>
            </w:r>
          </w:p>
        </w:tc>
        <w:tc>
          <w:tcPr>
            <w:tcW w:w="1872" w:type="dxa"/>
          </w:tcPr>
          <w:p w:rsidR="00C738D7" w:rsidRDefault="00845A86">
            <w:r>
              <w:t>vector_store.py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5. Indexing</w:t>
            </w:r>
          </w:p>
        </w:tc>
        <w:tc>
          <w:tcPr>
            <w:tcW w:w="1872" w:type="dxa"/>
          </w:tcPr>
          <w:p w:rsidR="00C738D7" w:rsidRDefault="00845A86">
            <w:r>
              <w:t>Stored vectors</w:t>
            </w:r>
          </w:p>
        </w:tc>
        <w:tc>
          <w:tcPr>
            <w:tcW w:w="1872" w:type="dxa"/>
          </w:tcPr>
          <w:p w:rsidR="00C738D7" w:rsidRDefault="00845A86">
            <w:r>
              <w:t>Build search indices</w:t>
            </w:r>
          </w:p>
        </w:tc>
        <w:tc>
          <w:tcPr>
            <w:tcW w:w="1872" w:type="dxa"/>
          </w:tcPr>
          <w:p w:rsidR="00C738D7" w:rsidRDefault="00845A86">
            <w:r>
              <w:t>Query-ready system</w:t>
            </w:r>
          </w:p>
        </w:tc>
        <w:tc>
          <w:tcPr>
            <w:tcW w:w="1872" w:type="dxa"/>
          </w:tcPr>
          <w:p w:rsidR="00C738D7" w:rsidRDefault="00845A86">
            <w:r>
              <w:t>vector_store.py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6. API ENDPOINTS REFERENCE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8"/>
        <w:gridCol w:w="1162"/>
        <w:gridCol w:w="1478"/>
        <w:gridCol w:w="2096"/>
        <w:gridCol w:w="2092"/>
      </w:tblGrid>
      <w:tr w:rsidR="00C738D7">
        <w:tc>
          <w:tcPr>
            <w:tcW w:w="1872" w:type="dxa"/>
          </w:tcPr>
          <w:p w:rsidR="00C738D7" w:rsidRDefault="00845A86">
            <w:r>
              <w:t>ENDPOINT</w:t>
            </w:r>
          </w:p>
        </w:tc>
        <w:tc>
          <w:tcPr>
            <w:tcW w:w="1872" w:type="dxa"/>
          </w:tcPr>
          <w:p w:rsidR="00C738D7" w:rsidRDefault="00845A86">
            <w:r>
              <w:t>METHOD</w:t>
            </w:r>
          </w:p>
        </w:tc>
        <w:tc>
          <w:tcPr>
            <w:tcW w:w="1872" w:type="dxa"/>
          </w:tcPr>
          <w:p w:rsidR="00C738D7" w:rsidRDefault="00845A86">
            <w:r>
              <w:t>PURPOSE</w:t>
            </w:r>
          </w:p>
        </w:tc>
        <w:tc>
          <w:tcPr>
            <w:tcW w:w="1872" w:type="dxa"/>
          </w:tcPr>
          <w:p w:rsidR="00C738D7" w:rsidRDefault="00845A86">
            <w:r>
              <w:t>REQUEST FORMAT</w:t>
            </w:r>
          </w:p>
        </w:tc>
        <w:tc>
          <w:tcPr>
            <w:tcW w:w="1872" w:type="dxa"/>
          </w:tcPr>
          <w:p w:rsidR="00C738D7" w:rsidRDefault="00845A86">
            <w:r>
              <w:t>RESPONSE FORMAT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/api/v1/ask</w:t>
            </w:r>
          </w:p>
        </w:tc>
        <w:tc>
          <w:tcPr>
            <w:tcW w:w="1872" w:type="dxa"/>
          </w:tcPr>
          <w:p w:rsidR="00C738D7" w:rsidRDefault="00845A86">
            <w:r>
              <w:t>POST</w:t>
            </w:r>
          </w:p>
        </w:tc>
        <w:tc>
          <w:tcPr>
            <w:tcW w:w="1872" w:type="dxa"/>
          </w:tcPr>
          <w:p w:rsidR="00C738D7" w:rsidRDefault="00845A86">
            <w:r>
              <w:t>Main chat query</w:t>
            </w:r>
          </w:p>
        </w:tc>
        <w:tc>
          <w:tcPr>
            <w:tcW w:w="1872" w:type="dxa"/>
          </w:tcPr>
          <w:p w:rsidR="00C738D7" w:rsidRDefault="00845A86">
            <w:r>
              <w:t>{"question": "text", "user_id": "id"}</w:t>
            </w:r>
          </w:p>
        </w:tc>
        <w:tc>
          <w:tcPr>
            <w:tcW w:w="1872" w:type="dxa"/>
          </w:tcPr>
          <w:p w:rsidR="00C738D7" w:rsidRDefault="00845A86">
            <w:r>
              <w:t>{"answer": "text", "sources": [...]}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/api/v1/ask/advanced</w:t>
            </w:r>
          </w:p>
        </w:tc>
        <w:tc>
          <w:tcPr>
            <w:tcW w:w="1872" w:type="dxa"/>
          </w:tcPr>
          <w:p w:rsidR="00C738D7" w:rsidRDefault="00845A86">
            <w:r>
              <w:t>POST</w:t>
            </w:r>
          </w:p>
        </w:tc>
        <w:tc>
          <w:tcPr>
            <w:tcW w:w="1872" w:type="dxa"/>
          </w:tcPr>
          <w:p w:rsidR="00C738D7" w:rsidRDefault="00845A86">
            <w:r>
              <w:t>Advanced chat with diagrams</w:t>
            </w:r>
          </w:p>
        </w:tc>
        <w:tc>
          <w:tcPr>
            <w:tcW w:w="1872" w:type="dxa"/>
          </w:tcPr>
          <w:p w:rsidR="00C738D7" w:rsidRDefault="00845A86">
            <w:r>
              <w:t>{"question": "text", "include_diagrams": true}</w:t>
            </w:r>
          </w:p>
        </w:tc>
        <w:tc>
          <w:tcPr>
            <w:tcW w:w="1872" w:type="dxa"/>
          </w:tcPr>
          <w:p w:rsidR="00C738D7" w:rsidRDefault="00845A86">
            <w:r>
              <w:t>{"answer": "text", "diagrams": [...]}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/health</w:t>
            </w:r>
          </w:p>
        </w:tc>
        <w:tc>
          <w:tcPr>
            <w:tcW w:w="1872" w:type="dxa"/>
          </w:tcPr>
          <w:p w:rsidR="00C738D7" w:rsidRDefault="00845A86">
            <w:r>
              <w:t>GET</w:t>
            </w:r>
          </w:p>
        </w:tc>
        <w:tc>
          <w:tcPr>
            <w:tcW w:w="1872" w:type="dxa"/>
          </w:tcPr>
          <w:p w:rsidR="00C738D7" w:rsidRDefault="00845A86">
            <w:r>
              <w:t>System health check</w:t>
            </w:r>
          </w:p>
        </w:tc>
        <w:tc>
          <w:tcPr>
            <w:tcW w:w="1872" w:type="dxa"/>
          </w:tcPr>
          <w:p w:rsidR="00C738D7" w:rsidRDefault="00845A86">
            <w:r>
              <w:t>No body</w:t>
            </w:r>
          </w:p>
        </w:tc>
        <w:tc>
          <w:tcPr>
            <w:tcW w:w="1872" w:type="dxa"/>
          </w:tcPr>
          <w:p w:rsidR="00C738D7" w:rsidRDefault="00845A86">
            <w:r>
              <w:t>{"status": "healthy", "timestamp": "..."}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/api/v1/database/stats</w:t>
            </w:r>
          </w:p>
        </w:tc>
        <w:tc>
          <w:tcPr>
            <w:tcW w:w="1872" w:type="dxa"/>
          </w:tcPr>
          <w:p w:rsidR="00C738D7" w:rsidRDefault="00845A86">
            <w:r>
              <w:t>GET</w:t>
            </w:r>
          </w:p>
        </w:tc>
        <w:tc>
          <w:tcPr>
            <w:tcW w:w="1872" w:type="dxa"/>
          </w:tcPr>
          <w:p w:rsidR="00C738D7" w:rsidRDefault="00845A86">
            <w:r>
              <w:t>Database statistics</w:t>
            </w:r>
          </w:p>
        </w:tc>
        <w:tc>
          <w:tcPr>
            <w:tcW w:w="1872" w:type="dxa"/>
          </w:tcPr>
          <w:p w:rsidR="00C738D7" w:rsidRDefault="00845A86">
            <w:r>
              <w:t>No body</w:t>
            </w:r>
          </w:p>
        </w:tc>
        <w:tc>
          <w:tcPr>
            <w:tcW w:w="1872" w:type="dxa"/>
          </w:tcPr>
          <w:p w:rsidR="00C738D7" w:rsidRDefault="00845A86">
            <w:r>
              <w:t>{"document_count": 232, "status": "active"}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/api/v1/conversation/{id}</w:t>
            </w:r>
          </w:p>
        </w:tc>
        <w:tc>
          <w:tcPr>
            <w:tcW w:w="1872" w:type="dxa"/>
          </w:tcPr>
          <w:p w:rsidR="00C738D7" w:rsidRDefault="00845A86">
            <w:r>
              <w:t>GET</w:t>
            </w:r>
          </w:p>
        </w:tc>
        <w:tc>
          <w:tcPr>
            <w:tcW w:w="1872" w:type="dxa"/>
          </w:tcPr>
          <w:p w:rsidR="00C738D7" w:rsidRDefault="00845A86">
            <w:r>
              <w:t>Get conversation context</w:t>
            </w:r>
          </w:p>
        </w:tc>
        <w:tc>
          <w:tcPr>
            <w:tcW w:w="1872" w:type="dxa"/>
          </w:tcPr>
          <w:p w:rsidR="00C738D7" w:rsidRDefault="00845A86">
            <w:r>
              <w:t>No body</w:t>
            </w:r>
          </w:p>
        </w:tc>
        <w:tc>
          <w:tcPr>
            <w:tcW w:w="1872" w:type="dxa"/>
          </w:tcPr>
          <w:p w:rsidR="00C738D7" w:rsidRDefault="00845A86">
            <w:r>
              <w:t>{"conversation_id": "...", "turns": [...]}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/api/v1/conversation/{id}</w:t>
            </w:r>
          </w:p>
        </w:tc>
        <w:tc>
          <w:tcPr>
            <w:tcW w:w="1872" w:type="dxa"/>
          </w:tcPr>
          <w:p w:rsidR="00C738D7" w:rsidRDefault="00845A86">
            <w:r>
              <w:t>DELETE</w:t>
            </w:r>
          </w:p>
        </w:tc>
        <w:tc>
          <w:tcPr>
            <w:tcW w:w="1872" w:type="dxa"/>
          </w:tcPr>
          <w:p w:rsidR="00C738D7" w:rsidRDefault="00845A86">
            <w:r>
              <w:t>Clear conversation</w:t>
            </w:r>
          </w:p>
        </w:tc>
        <w:tc>
          <w:tcPr>
            <w:tcW w:w="1872" w:type="dxa"/>
          </w:tcPr>
          <w:p w:rsidR="00C738D7" w:rsidRDefault="00845A86">
            <w:r>
              <w:t>No body</w:t>
            </w:r>
          </w:p>
        </w:tc>
        <w:tc>
          <w:tcPr>
            <w:tcW w:w="1872" w:type="dxa"/>
          </w:tcPr>
          <w:p w:rsidR="00C738D7" w:rsidRDefault="00845A86">
            <w:r>
              <w:t>{"message": "cleared"}</w:t>
            </w:r>
          </w:p>
        </w:tc>
      </w:tr>
      <w:tr w:rsidR="00C738D7">
        <w:tc>
          <w:tcPr>
            <w:tcW w:w="1872" w:type="dxa"/>
          </w:tcPr>
          <w:p w:rsidR="00C738D7" w:rsidRDefault="00845A86">
            <w:r>
              <w:t>/usage</w:t>
            </w:r>
          </w:p>
        </w:tc>
        <w:tc>
          <w:tcPr>
            <w:tcW w:w="1872" w:type="dxa"/>
          </w:tcPr>
          <w:p w:rsidR="00C738D7" w:rsidRDefault="00845A86">
            <w:r>
              <w:t>GET</w:t>
            </w:r>
          </w:p>
        </w:tc>
        <w:tc>
          <w:tcPr>
            <w:tcW w:w="1872" w:type="dxa"/>
          </w:tcPr>
          <w:p w:rsidR="00C738D7" w:rsidRDefault="00845A86">
            <w:r>
              <w:t>Usage analytics</w:t>
            </w:r>
          </w:p>
        </w:tc>
        <w:tc>
          <w:tcPr>
            <w:tcW w:w="1872" w:type="dxa"/>
          </w:tcPr>
          <w:p w:rsidR="00C738D7" w:rsidRDefault="00845A86">
            <w:r>
              <w:t>No body</w:t>
            </w:r>
          </w:p>
        </w:tc>
        <w:tc>
          <w:tcPr>
            <w:tcW w:w="1872" w:type="dxa"/>
          </w:tcPr>
          <w:p w:rsidR="00C738D7" w:rsidRDefault="00845A86">
            <w:r>
              <w:t>{"api_calls": 123, "users": 45}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7. CONFIGURATION SYSTEM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VARIABLE</w:t>
            </w:r>
          </w:p>
        </w:tc>
        <w:tc>
          <w:tcPr>
            <w:tcW w:w="2340" w:type="dxa"/>
          </w:tcPr>
          <w:p w:rsidR="00C738D7" w:rsidRDefault="00845A86">
            <w:r>
              <w:t>PURPOSE</w:t>
            </w:r>
          </w:p>
        </w:tc>
        <w:tc>
          <w:tcPr>
            <w:tcW w:w="2340" w:type="dxa"/>
          </w:tcPr>
          <w:p w:rsidR="00C738D7" w:rsidRDefault="00845A86">
            <w:r>
              <w:t>DEFAULT VALUE</w:t>
            </w:r>
          </w:p>
        </w:tc>
        <w:tc>
          <w:tcPr>
            <w:tcW w:w="2340" w:type="dxa"/>
          </w:tcPr>
          <w:p w:rsidR="00C738D7" w:rsidRDefault="00845A86">
            <w:r>
              <w:t>REQUIRED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OPENAI_API_KEY</w:t>
            </w:r>
          </w:p>
        </w:tc>
        <w:tc>
          <w:tcPr>
            <w:tcW w:w="2340" w:type="dxa"/>
          </w:tcPr>
          <w:p w:rsidR="00C738D7" w:rsidRDefault="00845A86">
            <w:r>
              <w:t>OpenAI API authentication</w:t>
            </w:r>
          </w:p>
        </w:tc>
        <w:tc>
          <w:tcPr>
            <w:tcW w:w="2340" w:type="dxa"/>
          </w:tcPr>
          <w:p w:rsidR="00C738D7" w:rsidRDefault="00845A86">
            <w:r>
              <w:t>None</w:t>
            </w:r>
          </w:p>
        </w:tc>
        <w:tc>
          <w:tcPr>
            <w:tcW w:w="2340" w:type="dxa"/>
          </w:tcPr>
          <w:p w:rsidR="00C738D7" w:rsidRDefault="00845A86">
            <w:r>
              <w:t>✅ Yes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HOST</w:t>
            </w:r>
          </w:p>
        </w:tc>
        <w:tc>
          <w:tcPr>
            <w:tcW w:w="2340" w:type="dxa"/>
          </w:tcPr>
          <w:p w:rsidR="00C738D7" w:rsidRDefault="00845A86">
            <w:r>
              <w:t>Server bind address</w:t>
            </w:r>
          </w:p>
        </w:tc>
        <w:tc>
          <w:tcPr>
            <w:tcW w:w="2340" w:type="dxa"/>
          </w:tcPr>
          <w:p w:rsidR="00C738D7" w:rsidRDefault="00845A86">
            <w:r>
              <w:t>0.0.0.0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PORT</w:t>
            </w:r>
          </w:p>
        </w:tc>
        <w:tc>
          <w:tcPr>
            <w:tcW w:w="2340" w:type="dxa"/>
          </w:tcPr>
          <w:p w:rsidR="00C738D7" w:rsidRDefault="00845A86">
            <w:r>
              <w:t>Server port number</w:t>
            </w:r>
          </w:p>
        </w:tc>
        <w:tc>
          <w:tcPr>
            <w:tcW w:w="2340" w:type="dxa"/>
          </w:tcPr>
          <w:p w:rsidR="00C738D7" w:rsidRDefault="00845A86">
            <w:r>
              <w:t>8000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DEBUG</w:t>
            </w:r>
          </w:p>
        </w:tc>
        <w:tc>
          <w:tcPr>
            <w:tcW w:w="2340" w:type="dxa"/>
          </w:tcPr>
          <w:p w:rsidR="00C738D7" w:rsidRDefault="00845A86">
            <w:r>
              <w:t>Debug mode toggle</w:t>
            </w:r>
          </w:p>
        </w:tc>
        <w:tc>
          <w:tcPr>
            <w:tcW w:w="2340" w:type="dxa"/>
          </w:tcPr>
          <w:p w:rsidR="00C738D7" w:rsidRDefault="00845A86">
            <w:r>
              <w:t>false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CORS_ORIGINS</w:t>
            </w:r>
          </w:p>
        </w:tc>
        <w:tc>
          <w:tcPr>
            <w:tcW w:w="2340" w:type="dxa"/>
          </w:tcPr>
          <w:p w:rsidR="00C738D7" w:rsidRDefault="00845A86">
            <w:r>
              <w:t>Allowed frontend origins</w:t>
            </w:r>
          </w:p>
        </w:tc>
        <w:tc>
          <w:tcPr>
            <w:tcW w:w="2340" w:type="dxa"/>
          </w:tcPr>
          <w:p w:rsidR="00C738D7" w:rsidRDefault="00845A86">
            <w:r>
              <w:t>http://localhost:3000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SECRET_KEY</w:t>
            </w:r>
          </w:p>
        </w:tc>
        <w:tc>
          <w:tcPr>
            <w:tcW w:w="2340" w:type="dxa"/>
          </w:tcPr>
          <w:p w:rsidR="00C738D7" w:rsidRDefault="00845A86">
            <w:r>
              <w:t>JWT token encryption</w:t>
            </w:r>
          </w:p>
        </w:tc>
        <w:tc>
          <w:tcPr>
            <w:tcW w:w="2340" w:type="dxa"/>
          </w:tcPr>
          <w:p w:rsidR="00C738D7" w:rsidRDefault="00845A86">
            <w:r>
              <w:t>your-secret-key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TOP_K_RESULTS</w:t>
            </w:r>
          </w:p>
        </w:tc>
        <w:tc>
          <w:tcPr>
            <w:tcW w:w="2340" w:type="dxa"/>
          </w:tcPr>
          <w:p w:rsidR="00C738D7" w:rsidRDefault="00845A86">
            <w:r>
              <w:t>Search result limit</w:t>
            </w:r>
          </w:p>
        </w:tc>
        <w:tc>
          <w:tcPr>
            <w:tcW w:w="2340" w:type="dxa"/>
          </w:tcPr>
          <w:p w:rsidR="00C738D7" w:rsidRDefault="00845A86">
            <w:r>
              <w:t>5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MODEL_NAME</w:t>
            </w:r>
          </w:p>
        </w:tc>
        <w:tc>
          <w:tcPr>
            <w:tcW w:w="2340" w:type="dxa"/>
          </w:tcPr>
          <w:p w:rsidR="00C738D7" w:rsidRDefault="00845A86">
            <w:r>
              <w:t>OpenAI model selection</w:t>
            </w:r>
          </w:p>
        </w:tc>
        <w:tc>
          <w:tcPr>
            <w:tcW w:w="2340" w:type="dxa"/>
          </w:tcPr>
          <w:p w:rsidR="00C738D7" w:rsidRDefault="00845A86">
            <w:r>
              <w:t>gpt-3.5-turbo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CHUNK_SIZE</w:t>
            </w:r>
          </w:p>
        </w:tc>
        <w:tc>
          <w:tcPr>
            <w:tcW w:w="2340" w:type="dxa"/>
          </w:tcPr>
          <w:p w:rsidR="00C738D7" w:rsidRDefault="00845A86">
            <w:r>
              <w:t>Document chunk size</w:t>
            </w:r>
          </w:p>
        </w:tc>
        <w:tc>
          <w:tcPr>
            <w:tcW w:w="2340" w:type="dxa"/>
          </w:tcPr>
          <w:p w:rsidR="00C738D7" w:rsidRDefault="00845A86">
            <w:r>
              <w:t>1000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CHUNK_OVERLAP</w:t>
            </w:r>
          </w:p>
        </w:tc>
        <w:tc>
          <w:tcPr>
            <w:tcW w:w="2340" w:type="dxa"/>
          </w:tcPr>
          <w:p w:rsidR="00C738D7" w:rsidRDefault="00845A86">
            <w:r>
              <w:t>Chunk overlap size</w:t>
            </w:r>
          </w:p>
        </w:tc>
        <w:tc>
          <w:tcPr>
            <w:tcW w:w="2340" w:type="dxa"/>
          </w:tcPr>
          <w:p w:rsidR="00C738D7" w:rsidRDefault="00845A86">
            <w:r>
              <w:t>200</w:t>
            </w:r>
          </w:p>
        </w:tc>
        <w:tc>
          <w:tcPr>
            <w:tcW w:w="2340" w:type="dxa"/>
          </w:tcPr>
          <w:p w:rsidR="00C738D7" w:rsidRDefault="00845A86">
            <w:r>
              <w:t>No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8. PERFORMANCE METRICS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METRIC</w:t>
            </w:r>
          </w:p>
        </w:tc>
        <w:tc>
          <w:tcPr>
            <w:tcW w:w="2340" w:type="dxa"/>
          </w:tcPr>
          <w:p w:rsidR="00C738D7" w:rsidRDefault="00845A86">
            <w:r>
              <w:t>CURRENT VALUE</w:t>
            </w:r>
          </w:p>
        </w:tc>
        <w:tc>
          <w:tcPr>
            <w:tcW w:w="2340" w:type="dxa"/>
          </w:tcPr>
          <w:p w:rsidR="00C738D7" w:rsidRDefault="00845A86">
            <w:r>
              <w:t>MEASUREMENT METHOD</w:t>
            </w:r>
          </w:p>
        </w:tc>
        <w:tc>
          <w:tcPr>
            <w:tcW w:w="2340" w:type="dxa"/>
          </w:tcPr>
          <w:p w:rsidR="00C738D7" w:rsidRDefault="00845A86">
            <w:r>
              <w:t>OPTIMIZATION STATUS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Document Load Time</w:t>
            </w:r>
          </w:p>
        </w:tc>
        <w:tc>
          <w:tcPr>
            <w:tcW w:w="2340" w:type="dxa"/>
          </w:tcPr>
          <w:p w:rsidR="00C738D7" w:rsidRDefault="00845A86">
            <w:r>
              <w:t>~15 seconds</w:t>
            </w:r>
          </w:p>
        </w:tc>
        <w:tc>
          <w:tcPr>
            <w:tcW w:w="2340" w:type="dxa"/>
          </w:tcPr>
          <w:p w:rsidR="00C738D7" w:rsidRDefault="00845A86">
            <w:r>
              <w:t>232 chunks from 53 files</w:t>
            </w:r>
          </w:p>
        </w:tc>
        <w:tc>
          <w:tcPr>
            <w:tcW w:w="2340" w:type="dxa"/>
          </w:tcPr>
          <w:p w:rsidR="00C738D7" w:rsidRDefault="00845A86">
            <w:r>
              <w:t>Cached after first load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Search Response Time</w:t>
            </w:r>
          </w:p>
        </w:tc>
        <w:tc>
          <w:tcPr>
            <w:tcW w:w="2340" w:type="dxa"/>
          </w:tcPr>
          <w:p w:rsidR="00C738D7" w:rsidRDefault="00845A86">
            <w:r>
              <w:t>~500ms</w:t>
            </w:r>
          </w:p>
        </w:tc>
        <w:tc>
          <w:tcPr>
            <w:tcW w:w="2340" w:type="dxa"/>
          </w:tcPr>
          <w:p w:rsidR="00C738D7" w:rsidRDefault="00845A86">
            <w:r>
              <w:t>Vector similarity search</w:t>
            </w:r>
          </w:p>
        </w:tc>
        <w:tc>
          <w:tcPr>
            <w:tcW w:w="2340" w:type="dxa"/>
          </w:tcPr>
          <w:p w:rsidR="00C738D7" w:rsidRDefault="00845A86">
            <w:r>
              <w:t>Optimized with ensemble retrieval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AI Response Time</w:t>
            </w:r>
          </w:p>
        </w:tc>
        <w:tc>
          <w:tcPr>
            <w:tcW w:w="2340" w:type="dxa"/>
          </w:tcPr>
          <w:p w:rsidR="00C738D7" w:rsidRDefault="00845A86">
            <w:r>
              <w:t>~2-3 seconds</w:t>
            </w:r>
          </w:p>
        </w:tc>
        <w:tc>
          <w:tcPr>
            <w:tcW w:w="2340" w:type="dxa"/>
          </w:tcPr>
          <w:p w:rsidR="00C738D7" w:rsidRDefault="00845A86">
            <w:r>
              <w:t>OpenAI API call latency</w:t>
            </w:r>
          </w:p>
        </w:tc>
        <w:tc>
          <w:tcPr>
            <w:tcW w:w="2340" w:type="dxa"/>
          </w:tcPr>
          <w:p w:rsidR="00C738D7" w:rsidRDefault="00845A86">
            <w:r>
              <w:t>Streaming responses available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Memory Usage</w:t>
            </w:r>
          </w:p>
        </w:tc>
        <w:tc>
          <w:tcPr>
            <w:tcW w:w="2340" w:type="dxa"/>
          </w:tcPr>
          <w:p w:rsidR="00C738D7" w:rsidRDefault="00845A86">
            <w:r>
              <w:t>~200MB</w:t>
            </w:r>
          </w:p>
        </w:tc>
        <w:tc>
          <w:tcPr>
            <w:tcW w:w="2340" w:type="dxa"/>
          </w:tcPr>
          <w:p w:rsidR="00C738D7" w:rsidRDefault="00845A86">
            <w:r>
              <w:t>Python process monitoring</w:t>
            </w:r>
          </w:p>
        </w:tc>
        <w:tc>
          <w:tcPr>
            <w:tcW w:w="2340" w:type="dxa"/>
          </w:tcPr>
          <w:p w:rsidR="00C738D7" w:rsidRDefault="00845A86">
            <w:r>
              <w:t>Vector embeddings in memory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Database Size</w:t>
            </w:r>
          </w:p>
        </w:tc>
        <w:tc>
          <w:tcPr>
            <w:tcW w:w="2340" w:type="dxa"/>
          </w:tcPr>
          <w:p w:rsidR="00C738D7" w:rsidRDefault="00845A86">
            <w:r>
              <w:t>~50MB</w:t>
            </w:r>
          </w:p>
        </w:tc>
        <w:tc>
          <w:tcPr>
            <w:tcW w:w="2340" w:type="dxa"/>
          </w:tcPr>
          <w:p w:rsidR="00C738D7" w:rsidRDefault="00845A86">
            <w:r>
              <w:t>ChromaDB storage directory</w:t>
            </w:r>
          </w:p>
        </w:tc>
        <w:tc>
          <w:tcPr>
            <w:tcW w:w="2340" w:type="dxa"/>
          </w:tcPr>
          <w:p w:rsidR="00C738D7" w:rsidRDefault="00845A86">
            <w:r>
              <w:t>Compressed vector storage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Concurrent Users</w:t>
            </w:r>
          </w:p>
        </w:tc>
        <w:tc>
          <w:tcPr>
            <w:tcW w:w="2340" w:type="dxa"/>
          </w:tcPr>
          <w:p w:rsidR="00C738D7" w:rsidRDefault="00845A86">
            <w:r>
              <w:t>~10-20</w:t>
            </w:r>
          </w:p>
        </w:tc>
        <w:tc>
          <w:tcPr>
            <w:tcW w:w="2340" w:type="dxa"/>
          </w:tcPr>
          <w:p w:rsidR="00C738D7" w:rsidRDefault="00845A86">
            <w:r>
              <w:t>FastAPI async handling</w:t>
            </w:r>
          </w:p>
        </w:tc>
        <w:tc>
          <w:tcPr>
            <w:tcW w:w="2340" w:type="dxa"/>
          </w:tcPr>
          <w:p w:rsidR="00C738D7" w:rsidRDefault="00845A86">
            <w:r>
              <w:t>Scalable with load balancer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API Throughput</w:t>
            </w:r>
          </w:p>
        </w:tc>
        <w:tc>
          <w:tcPr>
            <w:tcW w:w="2340" w:type="dxa"/>
          </w:tcPr>
          <w:p w:rsidR="00C738D7" w:rsidRDefault="00845A86">
            <w:r>
              <w:t>~100 req/min</w:t>
            </w:r>
          </w:p>
        </w:tc>
        <w:tc>
          <w:tcPr>
            <w:tcW w:w="2340" w:type="dxa"/>
          </w:tcPr>
          <w:p w:rsidR="00C738D7" w:rsidRDefault="00845A86">
            <w:r>
              <w:t>Request processing rate</w:t>
            </w:r>
          </w:p>
        </w:tc>
        <w:tc>
          <w:tcPr>
            <w:tcW w:w="2340" w:type="dxa"/>
          </w:tcPr>
          <w:p w:rsidR="00C738D7" w:rsidRDefault="00845A86">
            <w:r>
              <w:t>Limited by OpenAI rate limits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9. DEPLOYMENT GUIDE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ENVIRONMENT</w:t>
            </w:r>
          </w:p>
        </w:tc>
        <w:tc>
          <w:tcPr>
            <w:tcW w:w="2340" w:type="dxa"/>
          </w:tcPr>
          <w:p w:rsidR="00C738D7" w:rsidRDefault="00845A86">
            <w:r>
              <w:t>COMMAND</w:t>
            </w:r>
          </w:p>
        </w:tc>
        <w:tc>
          <w:tcPr>
            <w:tcW w:w="2340" w:type="dxa"/>
          </w:tcPr>
          <w:p w:rsidR="00C738D7" w:rsidRDefault="00845A86">
            <w:r>
              <w:t>PORT</w:t>
            </w:r>
          </w:p>
        </w:tc>
        <w:tc>
          <w:tcPr>
            <w:tcW w:w="2340" w:type="dxa"/>
          </w:tcPr>
          <w:p w:rsidR="00C738D7" w:rsidRDefault="00845A86">
            <w:r>
              <w:t>NOTES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Development Backend</w:t>
            </w:r>
          </w:p>
        </w:tc>
        <w:tc>
          <w:tcPr>
            <w:tcW w:w="2340" w:type="dxa"/>
          </w:tcPr>
          <w:p w:rsidR="00C738D7" w:rsidRDefault="00845A86">
            <w:r>
              <w:t>python rag_server.py</w:t>
            </w:r>
          </w:p>
        </w:tc>
        <w:tc>
          <w:tcPr>
            <w:tcW w:w="2340" w:type="dxa"/>
          </w:tcPr>
          <w:p w:rsidR="00C738D7" w:rsidRDefault="00845A86">
            <w:r>
              <w:t>8000</w:t>
            </w:r>
          </w:p>
        </w:tc>
        <w:tc>
          <w:tcPr>
            <w:tcW w:w="2340" w:type="dxa"/>
          </w:tcPr>
          <w:p w:rsidR="00C738D7" w:rsidRDefault="00845A86">
            <w:r>
              <w:t>Full RAG functionality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Development Frontend</w:t>
            </w:r>
          </w:p>
        </w:tc>
        <w:tc>
          <w:tcPr>
            <w:tcW w:w="2340" w:type="dxa"/>
          </w:tcPr>
          <w:p w:rsidR="00C738D7" w:rsidRDefault="00845A86">
            <w:r>
              <w:t>npm start</w:t>
            </w:r>
          </w:p>
        </w:tc>
        <w:tc>
          <w:tcPr>
            <w:tcW w:w="2340" w:type="dxa"/>
          </w:tcPr>
          <w:p w:rsidR="00C738D7" w:rsidRDefault="00845A86">
            <w:r>
              <w:t>3000</w:t>
            </w:r>
          </w:p>
        </w:tc>
        <w:tc>
          <w:tcPr>
            <w:tcW w:w="2340" w:type="dxa"/>
          </w:tcPr>
          <w:p w:rsidR="00C738D7" w:rsidRDefault="00845A86">
            <w:r>
              <w:t>React development server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Production Backend</w:t>
            </w:r>
          </w:p>
        </w:tc>
        <w:tc>
          <w:tcPr>
            <w:tcW w:w="2340" w:type="dxa"/>
          </w:tcPr>
          <w:p w:rsidR="00C738D7" w:rsidRDefault="00845A86">
            <w:r>
              <w:t>uvicorn rag_server:app --host 0.0.0.0 --port 8000</w:t>
            </w:r>
          </w:p>
        </w:tc>
        <w:tc>
          <w:tcPr>
            <w:tcW w:w="2340" w:type="dxa"/>
          </w:tcPr>
          <w:p w:rsidR="00C738D7" w:rsidRDefault="00845A86">
            <w:r>
              <w:t>8000</w:t>
            </w:r>
          </w:p>
        </w:tc>
        <w:tc>
          <w:tcPr>
            <w:tcW w:w="2340" w:type="dxa"/>
          </w:tcPr>
          <w:p w:rsidR="00C738D7" w:rsidRDefault="00845A86">
            <w:r>
              <w:t>Production ASGI server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Production Frontend</w:t>
            </w:r>
          </w:p>
        </w:tc>
        <w:tc>
          <w:tcPr>
            <w:tcW w:w="2340" w:type="dxa"/>
          </w:tcPr>
          <w:p w:rsidR="00C738D7" w:rsidRDefault="00845A86">
            <w:r>
              <w:t>npm run build + nginx</w:t>
            </w:r>
          </w:p>
        </w:tc>
        <w:tc>
          <w:tcPr>
            <w:tcW w:w="2340" w:type="dxa"/>
          </w:tcPr>
          <w:p w:rsidR="00C738D7" w:rsidRDefault="00845A86">
            <w:r>
              <w:t>80/443</w:t>
            </w:r>
          </w:p>
        </w:tc>
        <w:tc>
          <w:tcPr>
            <w:tcW w:w="2340" w:type="dxa"/>
          </w:tcPr>
          <w:p w:rsidR="00C738D7" w:rsidRDefault="00845A86">
            <w:r>
              <w:t>Static build served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Docker Backend</w:t>
            </w:r>
          </w:p>
        </w:tc>
        <w:tc>
          <w:tcPr>
            <w:tcW w:w="2340" w:type="dxa"/>
          </w:tcPr>
          <w:p w:rsidR="00C738D7" w:rsidRDefault="00845A86">
            <w:r>
              <w:t>docker run -p 8000:8000 rag-chatbot</w:t>
            </w:r>
          </w:p>
        </w:tc>
        <w:tc>
          <w:tcPr>
            <w:tcW w:w="2340" w:type="dxa"/>
          </w:tcPr>
          <w:p w:rsidR="00C738D7" w:rsidRDefault="00845A86">
            <w:r>
              <w:t>8000</w:t>
            </w:r>
          </w:p>
        </w:tc>
        <w:tc>
          <w:tcPr>
            <w:tcW w:w="2340" w:type="dxa"/>
          </w:tcPr>
          <w:p w:rsidR="00C738D7" w:rsidRDefault="00845A86">
            <w:r>
              <w:t>Containerized deployment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Cloud Deployment</w:t>
            </w:r>
          </w:p>
        </w:tc>
        <w:tc>
          <w:tcPr>
            <w:tcW w:w="2340" w:type="dxa"/>
          </w:tcPr>
          <w:p w:rsidR="00C738D7" w:rsidRDefault="00845A86">
            <w:r>
              <w:t>Platform-specific (Heroku/AWS/GCP)</w:t>
            </w:r>
          </w:p>
        </w:tc>
        <w:tc>
          <w:tcPr>
            <w:tcW w:w="2340" w:type="dxa"/>
          </w:tcPr>
          <w:p w:rsidR="00C738D7" w:rsidRDefault="00845A86">
            <w:r>
              <w:t>Variable</w:t>
            </w:r>
          </w:p>
        </w:tc>
        <w:tc>
          <w:tcPr>
            <w:tcW w:w="2340" w:type="dxa"/>
          </w:tcPr>
          <w:p w:rsidR="00C738D7" w:rsidRDefault="00845A86">
            <w:r>
              <w:t>Auto-scaling available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10. TROUBLESHOOTING GUIDE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ISSUE</w:t>
            </w:r>
          </w:p>
        </w:tc>
        <w:tc>
          <w:tcPr>
            <w:tcW w:w="2340" w:type="dxa"/>
          </w:tcPr>
          <w:p w:rsidR="00C738D7" w:rsidRDefault="00845A86">
            <w:r>
              <w:t>SYMPTOMS</w:t>
            </w:r>
          </w:p>
        </w:tc>
        <w:tc>
          <w:tcPr>
            <w:tcW w:w="2340" w:type="dxa"/>
          </w:tcPr>
          <w:p w:rsidR="00C738D7" w:rsidRDefault="00845A86">
            <w:r>
              <w:t>SOLUTION</w:t>
            </w:r>
          </w:p>
        </w:tc>
        <w:tc>
          <w:tcPr>
            <w:tcW w:w="2340" w:type="dxa"/>
          </w:tcPr>
          <w:p w:rsidR="00C738D7" w:rsidRDefault="00845A86">
            <w:r>
              <w:t>PREVENTION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Import Errors</w:t>
            </w:r>
          </w:p>
        </w:tc>
        <w:tc>
          <w:tcPr>
            <w:tcW w:w="2340" w:type="dxa"/>
          </w:tcPr>
          <w:p w:rsidR="00C738D7" w:rsidRDefault="00845A86">
            <w:r>
              <w:t>cannot import name settings</w:t>
            </w:r>
          </w:p>
        </w:tc>
        <w:tc>
          <w:tcPr>
            <w:tcW w:w="2340" w:type="dxa"/>
          </w:tcPr>
          <w:p w:rsidR="00C738D7" w:rsidRDefault="00845A86">
            <w:r>
              <w:t>Check api/config.py syntax</w:t>
            </w:r>
          </w:p>
        </w:tc>
        <w:tc>
          <w:tcPr>
            <w:tcW w:w="2340" w:type="dxa"/>
          </w:tcPr>
          <w:p w:rsidR="00C738D7" w:rsidRDefault="00845A86">
            <w:r>
              <w:t>Validate config files before deployment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Port Conflicts</w:t>
            </w:r>
          </w:p>
        </w:tc>
        <w:tc>
          <w:tcPr>
            <w:tcW w:w="2340" w:type="dxa"/>
          </w:tcPr>
          <w:p w:rsidR="00C738D7" w:rsidRDefault="00845A86">
            <w:r>
              <w:t>Address already in use</w:t>
            </w:r>
          </w:p>
        </w:tc>
        <w:tc>
          <w:tcPr>
            <w:tcW w:w="2340" w:type="dxa"/>
          </w:tcPr>
          <w:p w:rsidR="00C738D7" w:rsidRDefault="00845A86">
            <w:r>
              <w:t>Kill process: taskkill /PID</w:t>
            </w:r>
          </w:p>
        </w:tc>
        <w:tc>
          <w:tcPr>
            <w:tcW w:w="2340" w:type="dxa"/>
          </w:tcPr>
          <w:p w:rsidR="00C738D7" w:rsidRDefault="00845A86">
            <w:r>
              <w:t>Use different ports or check running processes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OpenAI API Errors</w:t>
            </w:r>
          </w:p>
        </w:tc>
        <w:tc>
          <w:tcPr>
            <w:tcW w:w="2340" w:type="dxa"/>
          </w:tcPr>
          <w:p w:rsidR="00C738D7" w:rsidRDefault="00845A86">
            <w:r>
              <w:t>Invalid API key</w:t>
            </w:r>
          </w:p>
        </w:tc>
        <w:tc>
          <w:tcPr>
            <w:tcW w:w="2340" w:type="dxa"/>
          </w:tcPr>
          <w:p w:rsidR="00C738D7" w:rsidRDefault="00845A86">
            <w:r>
              <w:t>Set OPENAI_API_KEY in .env</w:t>
            </w:r>
          </w:p>
        </w:tc>
        <w:tc>
          <w:tcPr>
            <w:tcW w:w="2340" w:type="dxa"/>
          </w:tcPr>
          <w:p w:rsidR="00C738D7" w:rsidRDefault="00845A86">
            <w:r>
              <w:t>Verify API key validity and billing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ChromaDB Issues</w:t>
            </w:r>
          </w:p>
        </w:tc>
        <w:tc>
          <w:tcPr>
            <w:tcW w:w="2340" w:type="dxa"/>
          </w:tcPr>
          <w:p w:rsidR="00C738D7" w:rsidRDefault="00845A86">
            <w:r>
              <w:t>Database corruption</w:t>
            </w:r>
          </w:p>
        </w:tc>
        <w:tc>
          <w:tcPr>
            <w:tcW w:w="2340" w:type="dxa"/>
          </w:tcPr>
          <w:p w:rsidR="00C738D7" w:rsidRDefault="00845A86">
            <w:r>
              <w:t>Delete chroma_db/ and rebuild</w:t>
            </w:r>
          </w:p>
        </w:tc>
        <w:tc>
          <w:tcPr>
            <w:tcW w:w="2340" w:type="dxa"/>
          </w:tcPr>
          <w:p w:rsidR="00C738D7" w:rsidRDefault="00845A86">
            <w:r>
              <w:t>Regular backups of database directory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Frontend Connection</w:t>
            </w:r>
          </w:p>
        </w:tc>
        <w:tc>
          <w:tcPr>
            <w:tcW w:w="2340" w:type="dxa"/>
          </w:tcPr>
          <w:p w:rsidR="00C738D7" w:rsidRDefault="00845A86">
            <w:r>
              <w:t>Network Error</w:t>
            </w:r>
          </w:p>
        </w:tc>
        <w:tc>
          <w:tcPr>
            <w:tcW w:w="2340" w:type="dxa"/>
          </w:tcPr>
          <w:p w:rsidR="00C738D7" w:rsidRDefault="00845A86">
            <w:r>
              <w:t>Check backend server status</w:t>
            </w:r>
          </w:p>
        </w:tc>
        <w:tc>
          <w:tcPr>
            <w:tcW w:w="2340" w:type="dxa"/>
          </w:tcPr>
          <w:p w:rsidR="00C738D7" w:rsidRDefault="00845A86">
            <w:r>
              <w:t>Monitor health endpoints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Memory Issues</w:t>
            </w:r>
          </w:p>
        </w:tc>
        <w:tc>
          <w:tcPr>
            <w:tcW w:w="2340" w:type="dxa"/>
          </w:tcPr>
          <w:p w:rsidR="00C738D7" w:rsidRDefault="00845A86">
            <w:r>
              <w:t>Out of memory errors</w:t>
            </w:r>
          </w:p>
        </w:tc>
        <w:tc>
          <w:tcPr>
            <w:tcW w:w="2340" w:type="dxa"/>
          </w:tcPr>
          <w:p w:rsidR="00C738D7" w:rsidRDefault="00845A86">
            <w:r>
              <w:t>Restart server, check memory usage</w:t>
            </w:r>
          </w:p>
        </w:tc>
        <w:tc>
          <w:tcPr>
            <w:tcW w:w="2340" w:type="dxa"/>
          </w:tcPr>
          <w:p w:rsidR="00C738D7" w:rsidRDefault="00845A86">
            <w:r>
              <w:t>Monitor system resources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Slow Responses</w:t>
            </w:r>
          </w:p>
        </w:tc>
        <w:tc>
          <w:tcPr>
            <w:tcW w:w="2340" w:type="dxa"/>
          </w:tcPr>
          <w:p w:rsidR="00C738D7" w:rsidRDefault="00845A86">
            <w:r>
              <w:t>High latency</w:t>
            </w:r>
          </w:p>
        </w:tc>
        <w:tc>
          <w:tcPr>
            <w:tcW w:w="2340" w:type="dxa"/>
          </w:tcPr>
          <w:p w:rsidR="00C738D7" w:rsidRDefault="00845A86">
            <w:r>
              <w:t>Check OpenAI API status</w:t>
            </w:r>
          </w:p>
        </w:tc>
        <w:tc>
          <w:tcPr>
            <w:tcW w:w="2340" w:type="dxa"/>
          </w:tcPr>
          <w:p w:rsidR="00C738D7" w:rsidRDefault="00845A86">
            <w:r>
              <w:t>Implement caching and optimization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11. SECURITY IMPLEMENTATION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SECURITY FEATURE</w:t>
            </w:r>
          </w:p>
        </w:tc>
        <w:tc>
          <w:tcPr>
            <w:tcW w:w="2340" w:type="dxa"/>
          </w:tcPr>
          <w:p w:rsidR="00C738D7" w:rsidRDefault="00845A86">
            <w:r>
              <w:t>IMPLEMENTATION</w:t>
            </w:r>
          </w:p>
        </w:tc>
        <w:tc>
          <w:tcPr>
            <w:tcW w:w="2340" w:type="dxa"/>
          </w:tcPr>
          <w:p w:rsidR="00C738D7" w:rsidRDefault="00845A86">
            <w:r>
              <w:t>FILE LOCATION</w:t>
            </w:r>
          </w:p>
        </w:tc>
        <w:tc>
          <w:tcPr>
            <w:tcW w:w="2340" w:type="dxa"/>
          </w:tcPr>
          <w:p w:rsidR="00C738D7" w:rsidRDefault="00845A86">
            <w:r>
              <w:t>STATUS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JWT Authentication</w:t>
            </w:r>
          </w:p>
        </w:tc>
        <w:tc>
          <w:tcPr>
            <w:tcW w:w="2340" w:type="dxa"/>
          </w:tcPr>
          <w:p w:rsidR="00C738D7" w:rsidRDefault="00845A86">
            <w:r>
              <w:t>JSON Web Tokens with HS256</w:t>
            </w:r>
          </w:p>
        </w:tc>
        <w:tc>
          <w:tcPr>
            <w:tcW w:w="2340" w:type="dxa"/>
          </w:tcPr>
          <w:p w:rsidR="00C738D7" w:rsidRDefault="00845A86">
            <w:r>
              <w:t>api/auth.py</w:t>
            </w:r>
          </w:p>
        </w:tc>
        <w:tc>
          <w:tcPr>
            <w:tcW w:w="2340" w:type="dxa"/>
          </w:tcPr>
          <w:p w:rsidR="00C738D7" w:rsidRDefault="00845A86">
            <w:r>
              <w:t>✅ Implemented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Password Hashing</w:t>
            </w:r>
          </w:p>
        </w:tc>
        <w:tc>
          <w:tcPr>
            <w:tcW w:w="2340" w:type="dxa"/>
          </w:tcPr>
          <w:p w:rsidR="00C738D7" w:rsidRDefault="00845A86">
            <w:r>
              <w:t>bcrypt with salt</w:t>
            </w:r>
          </w:p>
        </w:tc>
        <w:tc>
          <w:tcPr>
            <w:tcW w:w="2340" w:type="dxa"/>
          </w:tcPr>
          <w:p w:rsidR="00C738D7" w:rsidRDefault="00845A86">
            <w:r>
              <w:t>api/auth.py</w:t>
            </w:r>
          </w:p>
        </w:tc>
        <w:tc>
          <w:tcPr>
            <w:tcW w:w="2340" w:type="dxa"/>
          </w:tcPr>
          <w:p w:rsidR="00C738D7" w:rsidRDefault="00845A86">
            <w:r>
              <w:t>✅ Implemented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CORS Protection</w:t>
            </w:r>
          </w:p>
        </w:tc>
        <w:tc>
          <w:tcPr>
            <w:tcW w:w="2340" w:type="dxa"/>
          </w:tcPr>
          <w:p w:rsidR="00C738D7" w:rsidRDefault="00845A86">
            <w:r>
              <w:t>FastAPI CORS middleware</w:t>
            </w:r>
          </w:p>
        </w:tc>
        <w:tc>
          <w:tcPr>
            <w:tcW w:w="2340" w:type="dxa"/>
          </w:tcPr>
          <w:p w:rsidR="00C738D7" w:rsidRDefault="00845A86">
            <w:r>
              <w:t>api/app.py, rag_server.py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Input Validation</w:t>
            </w:r>
          </w:p>
        </w:tc>
        <w:tc>
          <w:tcPr>
            <w:tcW w:w="2340" w:type="dxa"/>
          </w:tcPr>
          <w:p w:rsidR="00C738D7" w:rsidRDefault="00845A86">
            <w:r>
              <w:t>Pydantic model validation</w:t>
            </w:r>
          </w:p>
        </w:tc>
        <w:tc>
          <w:tcPr>
            <w:tcW w:w="2340" w:type="dxa"/>
          </w:tcPr>
          <w:p w:rsidR="00C738D7" w:rsidRDefault="00845A86">
            <w:r>
              <w:t>api/schemas.py</w:t>
            </w:r>
          </w:p>
        </w:tc>
        <w:tc>
          <w:tcPr>
            <w:tcW w:w="2340" w:type="dxa"/>
          </w:tcPr>
          <w:p w:rsidR="00C738D7" w:rsidRDefault="00845A86">
            <w:r>
              <w:t>✅ Active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API Rate Limiting</w:t>
            </w:r>
          </w:p>
        </w:tc>
        <w:tc>
          <w:tcPr>
            <w:tcW w:w="2340" w:type="dxa"/>
          </w:tcPr>
          <w:p w:rsidR="00C738D7" w:rsidRDefault="00845A86">
            <w:r>
              <w:t>Request throttling</w:t>
            </w:r>
          </w:p>
        </w:tc>
        <w:tc>
          <w:tcPr>
            <w:tcW w:w="2340" w:type="dxa"/>
          </w:tcPr>
          <w:p w:rsidR="00C738D7" w:rsidRDefault="00845A86">
            <w:r>
              <w:t>Not implemented</w:t>
            </w:r>
          </w:p>
        </w:tc>
        <w:tc>
          <w:tcPr>
            <w:tcW w:w="2340" w:type="dxa"/>
          </w:tcPr>
          <w:p w:rsidR="00C738D7" w:rsidRDefault="00845A86">
            <w:r>
              <w:t>🔄 Future enhancement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HTTPS Support</w:t>
            </w:r>
          </w:p>
        </w:tc>
        <w:tc>
          <w:tcPr>
            <w:tcW w:w="2340" w:type="dxa"/>
          </w:tcPr>
          <w:p w:rsidR="00C738D7" w:rsidRDefault="00845A86">
            <w:r>
              <w:t>SSL/TLS encryption</w:t>
            </w:r>
          </w:p>
        </w:tc>
        <w:tc>
          <w:tcPr>
            <w:tcW w:w="2340" w:type="dxa"/>
          </w:tcPr>
          <w:p w:rsidR="00C738D7" w:rsidRDefault="00845A86">
            <w:r>
              <w:t>Deployment configuration</w:t>
            </w:r>
          </w:p>
        </w:tc>
        <w:tc>
          <w:tcPr>
            <w:tcW w:w="2340" w:type="dxa"/>
          </w:tcPr>
          <w:p w:rsidR="00C738D7" w:rsidRDefault="00845A86">
            <w:r>
              <w:t>🔄 Deployment dependent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Environment Variables</w:t>
            </w:r>
          </w:p>
        </w:tc>
        <w:tc>
          <w:tcPr>
            <w:tcW w:w="2340" w:type="dxa"/>
          </w:tcPr>
          <w:p w:rsidR="00C738D7" w:rsidRDefault="00845A86">
            <w:r>
              <w:t>Secure credential storage</w:t>
            </w:r>
          </w:p>
        </w:tc>
        <w:tc>
          <w:tcPr>
            <w:tcW w:w="2340" w:type="dxa"/>
          </w:tcPr>
          <w:p w:rsidR="00C738D7" w:rsidRDefault="00845A86">
            <w:r>
              <w:t>.env file</w:t>
            </w:r>
          </w:p>
        </w:tc>
        <w:tc>
          <w:tcPr>
            <w:tcW w:w="2340" w:type="dxa"/>
          </w:tcPr>
          <w:p w:rsidR="00C738D7" w:rsidRDefault="00845A86">
            <w:r>
              <w:t>✅ Implemented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Error Handling</w:t>
            </w:r>
          </w:p>
        </w:tc>
        <w:tc>
          <w:tcPr>
            <w:tcW w:w="2340" w:type="dxa"/>
          </w:tcPr>
          <w:p w:rsidR="00C738D7" w:rsidRDefault="00845A86">
            <w:r>
              <w:t>Secure error responses</w:t>
            </w:r>
          </w:p>
        </w:tc>
        <w:tc>
          <w:tcPr>
            <w:tcW w:w="2340" w:type="dxa"/>
          </w:tcPr>
          <w:p w:rsidR="00C738D7" w:rsidRDefault="00845A86">
            <w:r>
              <w:t>All API endpoints</w:t>
            </w:r>
          </w:p>
        </w:tc>
        <w:tc>
          <w:tcPr>
            <w:tcW w:w="2340" w:type="dxa"/>
          </w:tcPr>
          <w:p w:rsidR="00C738D7" w:rsidRDefault="00845A86">
            <w:r>
              <w:t>✅ Implemented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12. FUTURE ENHANCEMENTS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38D7">
        <w:tc>
          <w:tcPr>
            <w:tcW w:w="2340" w:type="dxa"/>
          </w:tcPr>
          <w:p w:rsidR="00C738D7" w:rsidRDefault="00845A86">
            <w:r>
              <w:t>FEATURE</w:t>
            </w:r>
          </w:p>
        </w:tc>
        <w:tc>
          <w:tcPr>
            <w:tcW w:w="2340" w:type="dxa"/>
          </w:tcPr>
          <w:p w:rsidR="00C738D7" w:rsidRDefault="00845A86">
            <w:r>
              <w:t>PRIORITY</w:t>
            </w:r>
          </w:p>
        </w:tc>
        <w:tc>
          <w:tcPr>
            <w:tcW w:w="2340" w:type="dxa"/>
          </w:tcPr>
          <w:p w:rsidR="00C738D7" w:rsidRDefault="00845A86">
            <w:r>
              <w:t>EFFORT</w:t>
            </w:r>
          </w:p>
        </w:tc>
        <w:tc>
          <w:tcPr>
            <w:tcW w:w="2340" w:type="dxa"/>
          </w:tcPr>
          <w:p w:rsidR="00C738D7" w:rsidRDefault="00845A86">
            <w:r>
              <w:t>EXPECTED BENEFIT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User Management System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Personalized conversations, user preferences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Advanced Analytics Dashboard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Usage insights, optimization opportunities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Multi-language Support</w:t>
            </w:r>
          </w:p>
        </w:tc>
        <w:tc>
          <w:tcPr>
            <w:tcW w:w="2340" w:type="dxa"/>
          </w:tcPr>
          <w:p w:rsidR="00C738D7" w:rsidRDefault="00845A86">
            <w:r>
              <w:t>Low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Global accessibility, wider user base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Mobile Application</w:t>
            </w:r>
          </w:p>
        </w:tc>
        <w:tc>
          <w:tcPr>
            <w:tcW w:w="2340" w:type="dxa"/>
          </w:tcPr>
          <w:p w:rsidR="00C738D7" w:rsidRDefault="00845A86">
            <w:r>
              <w:t>Low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Cross-platform access, mobile optimization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Real-time Collaboration</w:t>
            </w:r>
          </w:p>
        </w:tc>
        <w:tc>
          <w:tcPr>
            <w:tcW w:w="2340" w:type="dxa"/>
          </w:tcPr>
          <w:p w:rsidR="00C738D7" w:rsidRDefault="00845A86">
            <w:r>
              <w:t>Low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Multi-user sessions, shared conversations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Document Upload Interface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Low</w:t>
            </w:r>
          </w:p>
        </w:tc>
        <w:tc>
          <w:tcPr>
            <w:tcW w:w="2340" w:type="dxa"/>
          </w:tcPr>
          <w:p w:rsidR="00C738D7" w:rsidRDefault="00845A86">
            <w:r>
              <w:t>Dynamic knowledge base updates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Advanced Search Filters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Refined search capabilities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Integration APIs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Third-party system integration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Automated Testing Suite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Medium</w:t>
            </w:r>
          </w:p>
        </w:tc>
        <w:tc>
          <w:tcPr>
            <w:tcW w:w="2340" w:type="dxa"/>
          </w:tcPr>
          <w:p w:rsidR="00C738D7" w:rsidRDefault="00845A86">
            <w:r>
              <w:t>Quality assurance, regression testing</w:t>
            </w:r>
          </w:p>
        </w:tc>
      </w:tr>
      <w:tr w:rsidR="00C738D7">
        <w:tc>
          <w:tcPr>
            <w:tcW w:w="2340" w:type="dxa"/>
          </w:tcPr>
          <w:p w:rsidR="00C738D7" w:rsidRDefault="00845A86">
            <w:r>
              <w:t>Performance Monitoring</w:t>
            </w:r>
          </w:p>
        </w:tc>
        <w:tc>
          <w:tcPr>
            <w:tcW w:w="2340" w:type="dxa"/>
          </w:tcPr>
          <w:p w:rsidR="00C738D7" w:rsidRDefault="00845A86">
            <w:r>
              <w:t>High</w:t>
            </w:r>
          </w:p>
        </w:tc>
        <w:tc>
          <w:tcPr>
            <w:tcW w:w="2340" w:type="dxa"/>
          </w:tcPr>
          <w:p w:rsidR="00C738D7" w:rsidRDefault="00845A86">
            <w:r>
              <w:t>Low</w:t>
            </w:r>
          </w:p>
        </w:tc>
        <w:tc>
          <w:tcPr>
            <w:tcW w:w="2340" w:type="dxa"/>
          </w:tcPr>
          <w:p w:rsidR="00C738D7" w:rsidRDefault="00845A86">
            <w:r>
              <w:t>System optimization, issue prevention</w:t>
            </w:r>
          </w:p>
        </w:tc>
      </w:tr>
    </w:tbl>
    <w:p w:rsidR="00C738D7" w:rsidRDefault="00845A86">
      <w:r>
        <w:br w:type="page"/>
      </w:r>
    </w:p>
    <w:p w:rsidR="00C738D7" w:rsidRDefault="00845A86">
      <w:pPr>
        <w:pStyle w:val="Heading1"/>
      </w:pPr>
      <w:r>
        <w:lastRenderedPageBreak/>
        <w:t>DOCUMENT INFORMATION</w:t>
      </w:r>
    </w:p>
    <w:p w:rsidR="00C738D7" w:rsidRDefault="00845A86">
      <w:r>
        <w:t>This technical documentation provides a comprehensive overview of the RAG Chatbot project architecture, implementation details, and operational procedures.</w:t>
      </w:r>
      <w:r>
        <w:br/>
      </w:r>
      <w:r>
        <w:br/>
        <w:t>Key Statistics:</w:t>
      </w:r>
      <w:r>
        <w:br/>
        <w:t>• Total Python Files: 22</w:t>
      </w:r>
      <w:r>
        <w:br/>
        <w:t>• Total React Components: 6</w:t>
      </w:r>
      <w:r>
        <w:br/>
        <w:t>• API Endpoints: 7</w:t>
      </w:r>
      <w:r>
        <w:br/>
        <w:t>• Document Database: 232 chunks from 53 DOCX files</w:t>
      </w:r>
      <w:r>
        <w:br/>
        <w:t>• Vector Dimensions: 1536 (OpenAI embeddings)</w:t>
      </w:r>
      <w:r>
        <w:br/>
      </w:r>
      <w:r>
        <w:br/>
        <w:t>For technical support, system maintenance, or feature development, refer to the troubleshooting guide and contact the development team.</w:t>
      </w:r>
      <w:r>
        <w:br/>
      </w:r>
      <w:r>
        <w:br/>
        <w:t>Document Version: 1.0.0</w:t>
      </w:r>
      <w:r>
        <w:br/>
        <w:t>Last Updated: October 03, 2025</w:t>
      </w:r>
      <w:r>
        <w:br/>
        <w:t>Status: Production Ready</w:t>
      </w:r>
    </w:p>
    <w:sectPr w:rsidR="00C738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9AE6B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BE0"/>
    <w:rsid w:val="0006063C"/>
    <w:rsid w:val="0015074B"/>
    <w:rsid w:val="0029639D"/>
    <w:rsid w:val="00326F90"/>
    <w:rsid w:val="007455EE"/>
    <w:rsid w:val="00845A86"/>
    <w:rsid w:val="00A44468"/>
    <w:rsid w:val="00AA1D8D"/>
    <w:rsid w:val="00B47730"/>
    <w:rsid w:val="00C738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C9BC90-77E3-4827-8127-09FF1FF4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6D61BB-7A4C-45B0-92B5-41A0BA4A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2025-10-03T13:48:00Z</dcterms:modified>
  <cp:category/>
</cp:coreProperties>
</file>